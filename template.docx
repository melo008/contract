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36F15" w14:textId="77777777" w:rsidR="00EB45D3" w:rsidRPr="005E0F10" w:rsidRDefault="00000000" w:rsidP="005A4565">
      <w:pPr>
        <w:jc w:val="center"/>
        <w:rPr>
          <w:rFonts w:ascii="標楷體" w:eastAsia="標楷體" w:hAnsi="標楷體"/>
          <w:lang w:eastAsia="zh-TW"/>
        </w:rPr>
      </w:pPr>
      <w:r w:rsidRPr="005E0F10">
        <w:rPr>
          <w:rFonts w:ascii="標楷體" w:eastAsia="標楷體" w:hAnsi="標楷體"/>
          <w:b/>
          <w:sz w:val="32"/>
          <w:lang w:eastAsia="zh-TW"/>
        </w:rPr>
        <w:t>住宅租賃契約書</w:t>
      </w:r>
    </w:p>
    <w:p w14:paraId="765BD142"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契約審閱權</w:t>
      </w:r>
    </w:p>
    <w:p w14:paraId="3B77C125" w14:textId="317954AC" w:rsidR="00EB45D3" w:rsidRPr="005E0F10" w:rsidRDefault="00000000">
      <w:pPr>
        <w:rPr>
          <w:rFonts w:ascii="標楷體" w:eastAsia="標楷體" w:hAnsi="標楷體"/>
          <w:lang w:eastAsia="zh-TW"/>
        </w:rPr>
      </w:pPr>
      <w:r w:rsidRPr="005E0F10">
        <w:rPr>
          <w:rFonts w:ascii="標楷體" w:eastAsia="標楷體" w:hAnsi="標楷體"/>
          <w:lang w:eastAsia="zh-TW"/>
        </w:rPr>
        <w:t>住宅租賃契約(以下簡稱本契約)於民國</w:t>
      </w:r>
      <w:r w:rsidR="005A1DB5">
        <w:rPr>
          <w:rFonts w:ascii="標楷體" w:eastAsia="標楷體" w:hAnsi="標楷體" w:hint="eastAsia"/>
          <w:lang w:eastAsia="zh-TW"/>
        </w:rPr>
        <w:t>115</w:t>
      </w:r>
      <w:r w:rsidRPr="005E0F10">
        <w:rPr>
          <w:rFonts w:ascii="標楷體" w:eastAsia="標楷體" w:hAnsi="標楷體"/>
          <w:lang w:eastAsia="zh-TW"/>
        </w:rPr>
        <w:t xml:space="preserve"> 年 </w:t>
      </w:r>
      <w:r w:rsidR="005A1DB5">
        <w:rPr>
          <w:rFonts w:ascii="標楷體" w:eastAsia="標楷體" w:hAnsi="標楷體" w:hint="eastAsia"/>
          <w:lang w:eastAsia="zh-TW"/>
        </w:rPr>
        <w:t>10</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月 </w:t>
      </w:r>
      <w:r w:rsidR="005A1DB5">
        <w:rPr>
          <w:rFonts w:ascii="標楷體" w:eastAsia="標楷體" w:hAnsi="標楷體" w:hint="eastAsia"/>
          <w:lang w:eastAsia="zh-TW"/>
        </w:rPr>
        <w:t>1</w:t>
      </w:r>
      <w:r w:rsidRPr="005E0F10">
        <w:rPr>
          <w:rFonts w:ascii="標楷體" w:eastAsia="標楷體" w:hAnsi="標楷體"/>
          <w:lang w:eastAsia="zh-TW"/>
        </w:rPr>
        <w:t xml:space="preserve"> 日經承租人攜回審閱 </w:t>
      </w:r>
      <w:r w:rsidR="009E794A">
        <w:rPr>
          <w:rFonts w:ascii="標楷體" w:eastAsia="標楷體" w:hAnsi="標楷體" w:hint="eastAsia"/>
          <w:lang w:eastAsia="zh-TW"/>
        </w:rPr>
        <w:t xml:space="preserve"> </w:t>
      </w:r>
      <w:r w:rsidR="005A1DB5">
        <w:rPr>
          <w:rFonts w:ascii="標楷體" w:eastAsia="標楷體" w:hAnsi="標楷體" w:hint="eastAsia"/>
          <w:lang w:eastAsia="zh-TW"/>
        </w:rPr>
        <w:t>3</w:t>
      </w:r>
      <w:r w:rsidRPr="005E0F10">
        <w:rPr>
          <w:rFonts w:ascii="標楷體" w:eastAsia="標楷體" w:hAnsi="標楷體"/>
          <w:lang w:eastAsia="zh-TW"/>
        </w:rPr>
        <w:t xml:space="preserve"> 日(契約審閱期間至少三日)。</w:t>
      </w:r>
    </w:p>
    <w:p w14:paraId="723B8137" w14:textId="55B7477E" w:rsidR="00C46922" w:rsidRPr="00606A8D" w:rsidRDefault="00000000" w:rsidP="002F343A">
      <w:pPr>
        <w:ind w:left="720"/>
        <w:rPr>
          <w:rFonts w:ascii="標楷體" w:eastAsia="標楷體" w:hAnsi="標楷體"/>
          <w:lang w:eastAsia="zh-TW"/>
        </w:rPr>
      </w:pPr>
      <w:r w:rsidRPr="005E0F10">
        <w:rPr>
          <w:rFonts w:ascii="標楷體" w:eastAsia="標楷體" w:hAnsi="標楷體"/>
          <w:lang w:eastAsia="zh-TW"/>
        </w:rPr>
        <w:t>承租人簽章：</w:t>
      </w:r>
      <w:r w:rsidR="009E794A">
        <w:rPr>
          <w:rFonts w:ascii="標楷體" w:eastAsia="標楷體" w:hAnsi="標楷體" w:hint="eastAsia"/>
          <w:lang w:eastAsia="zh-TW"/>
        </w:rPr>
        <w:t xml:space="preserve">   </w:t>
      </w:r>
      <w:proofErr w:type="gramStart"/>
      <w:r w:rsidR="009161F2" w:rsidRPr="009161F2">
        <w:rPr>
          <w:rFonts w:ascii="標楷體" w:eastAsia="標楷體" w:hAnsi="標楷體"/>
          <w:lang w:eastAsia="zh-TW"/>
        </w:rPr>
        <w:t xml:space="preserve">{{ </w:t>
      </w:r>
      <w:proofErr w:type="spellStart"/>
      <w:r w:rsidR="009161F2" w:rsidRPr="009161F2">
        <w:rPr>
          <w:rFonts w:ascii="標楷體" w:eastAsia="標楷體" w:hAnsi="標楷體"/>
          <w:lang w:eastAsia="zh-TW"/>
        </w:rPr>
        <w:t>tenant</w:t>
      </w:r>
      <w:proofErr w:type="gramEnd"/>
      <w:r w:rsidR="009161F2" w:rsidRPr="009161F2">
        <w:rPr>
          <w:rFonts w:ascii="標楷體" w:eastAsia="標楷體" w:hAnsi="標楷體"/>
          <w:lang w:eastAsia="zh-TW"/>
        </w:rPr>
        <w:t>_</w:t>
      </w:r>
      <w:proofErr w:type="gramStart"/>
      <w:r w:rsidR="009161F2" w:rsidRPr="009161F2">
        <w:rPr>
          <w:rFonts w:ascii="標楷體" w:eastAsia="標楷體" w:hAnsi="標楷體"/>
          <w:lang w:eastAsia="zh-TW"/>
        </w:rPr>
        <w:t>name</w:t>
      </w:r>
      <w:proofErr w:type="spellEnd"/>
      <w:r w:rsidR="009161F2" w:rsidRPr="009161F2">
        <w:rPr>
          <w:rFonts w:ascii="標楷體" w:eastAsia="標楷體" w:hAnsi="標楷體"/>
          <w:lang w:eastAsia="zh-TW"/>
        </w:rPr>
        <w:t xml:space="preserve"> }}</w:t>
      </w:r>
      <w:r w:rsidR="00606A8D" w:rsidRPr="00606A8D">
        <w:rPr>
          <w:rFonts w:ascii="標楷體" w:eastAsia="標楷體" w:hAnsi="標楷體"/>
          <w:lang w:eastAsia="zh-TW"/>
        </w:rPr>
        <w:t xml:space="preserve">{{ </w:t>
      </w:r>
      <w:proofErr w:type="spellStart"/>
      <w:r w:rsidR="00606A8D" w:rsidRPr="00606A8D">
        <w:rPr>
          <w:rFonts w:ascii="標楷體" w:eastAsia="標楷體" w:hAnsi="標楷體"/>
          <w:lang w:eastAsia="zh-TW"/>
        </w:rPr>
        <w:t>tenant</w:t>
      </w:r>
      <w:proofErr w:type="gramEnd"/>
      <w:r w:rsidR="00606A8D" w:rsidRPr="00606A8D">
        <w:rPr>
          <w:rFonts w:ascii="標楷體" w:eastAsia="標楷體" w:hAnsi="標楷體"/>
          <w:lang w:eastAsia="zh-TW"/>
        </w:rPr>
        <w:t>_</w:t>
      </w:r>
      <w:proofErr w:type="gramStart"/>
      <w:r w:rsidR="00606A8D" w:rsidRPr="00606A8D">
        <w:rPr>
          <w:rFonts w:ascii="標楷體" w:eastAsia="標楷體" w:hAnsi="標楷體"/>
          <w:lang w:eastAsia="zh-TW"/>
        </w:rPr>
        <w:t>sign</w:t>
      </w:r>
      <w:proofErr w:type="spellEnd"/>
      <w:r w:rsidR="00606A8D" w:rsidRPr="00606A8D">
        <w:rPr>
          <w:rFonts w:ascii="標楷體" w:eastAsia="標楷體" w:hAnsi="標楷體"/>
          <w:lang w:eastAsia="zh-TW"/>
        </w:rPr>
        <w:t xml:space="preserve"> }</w:t>
      </w:r>
      <w:proofErr w:type="gramEnd"/>
      <w:r w:rsidR="00606A8D" w:rsidRPr="00606A8D">
        <w:rPr>
          <w:rFonts w:ascii="標楷體" w:eastAsia="標楷體" w:hAnsi="標楷體"/>
          <w:lang w:eastAsia="zh-TW"/>
        </w:rPr>
        <w:t>}</w:t>
      </w:r>
      <w:proofErr w:type="gramStart"/>
      <w:r w:rsidR="00C46922">
        <w:rPr>
          <w:rFonts w:ascii="標楷體" w:eastAsia="標楷體" w:hAnsi="標楷體" w:hint="eastAsia"/>
          <w:lang w:eastAsia="zh-TW"/>
        </w:rPr>
        <w:t xml:space="preserve">  </w:t>
      </w:r>
      <w:r w:rsidR="00E825B9">
        <w:rPr>
          <w:rFonts w:ascii="標楷體" w:eastAsia="標楷體" w:hAnsi="標楷體" w:hint="eastAsia"/>
          <w:lang w:eastAsia="zh-TW"/>
        </w:rPr>
        <w:t xml:space="preserve"> </w:t>
      </w:r>
      <w:r w:rsidR="00C46922" w:rsidRPr="00C46922">
        <w:rPr>
          <w:rFonts w:ascii="標楷體" w:eastAsia="標楷體" w:hAnsi="標楷體"/>
          <w:lang w:eastAsia="zh-TW"/>
        </w:rPr>
        <w:t>{</w:t>
      </w:r>
      <w:proofErr w:type="gramEnd"/>
      <w:r w:rsidR="00C46922" w:rsidRPr="00C46922">
        <w:rPr>
          <w:rFonts w:ascii="標楷體" w:eastAsia="標楷體" w:hAnsi="標楷體"/>
          <w:lang w:eastAsia="zh-TW"/>
        </w:rPr>
        <w:t>{</w:t>
      </w:r>
      <w:proofErr w:type="spellStart"/>
      <w:r w:rsidR="00C46922" w:rsidRPr="00C46922">
        <w:rPr>
          <w:rFonts w:ascii="標楷體" w:eastAsia="標楷體" w:hAnsi="標楷體"/>
          <w:lang w:eastAsia="zh-TW"/>
        </w:rPr>
        <w:t>tenant_seal</w:t>
      </w:r>
      <w:proofErr w:type="spellEnd"/>
      <w:r w:rsidR="00C46922" w:rsidRPr="00C46922">
        <w:rPr>
          <w:rFonts w:ascii="標楷體" w:eastAsia="標楷體" w:hAnsi="標楷體"/>
          <w:lang w:eastAsia="zh-TW"/>
        </w:rPr>
        <w:t>}}</w:t>
      </w:r>
    </w:p>
    <w:p w14:paraId="736E146D" w14:textId="77777777" w:rsidR="00C46922" w:rsidRDefault="009E794A">
      <w:pPr>
        <w:rPr>
          <w:rFonts w:ascii="標楷體" w:eastAsia="標楷體" w:hAnsi="標楷體"/>
          <w:lang w:eastAsia="zh-TW"/>
        </w:rPr>
      </w:pPr>
      <w:r>
        <w:rPr>
          <w:rFonts w:ascii="標楷體" w:eastAsia="標楷體" w:hAnsi="標楷體" w:hint="eastAsia"/>
          <w:lang w:eastAsia="zh-TW"/>
        </w:rPr>
        <w:t xml:space="preserve">   </w:t>
      </w:r>
      <w:r w:rsidRPr="005E0F10">
        <w:rPr>
          <w:rFonts w:ascii="標楷體" w:eastAsia="標楷體" w:hAnsi="標楷體"/>
          <w:lang w:eastAsia="zh-TW"/>
        </w:rPr>
        <w:t xml:space="preserve">   出租人簽章：</w:t>
      </w:r>
      <w:r>
        <w:rPr>
          <w:rFonts w:ascii="標楷體" w:eastAsia="標楷體" w:hAnsi="標楷體" w:hint="eastAsia"/>
          <w:lang w:eastAsia="zh-TW"/>
        </w:rPr>
        <w:t xml:space="preserve"> </w:t>
      </w:r>
      <w:proofErr w:type="gramStart"/>
      <w:r w:rsidR="002734C5" w:rsidRPr="002734C5">
        <w:rPr>
          <w:rFonts w:ascii="標楷體" w:eastAsia="標楷體" w:hAnsi="標楷體"/>
          <w:lang w:eastAsia="zh-TW"/>
        </w:rPr>
        <w:t xml:space="preserve">{{ </w:t>
      </w:r>
      <w:proofErr w:type="spellStart"/>
      <w:r w:rsidR="002734C5" w:rsidRPr="002734C5">
        <w:rPr>
          <w:rFonts w:ascii="標楷體" w:eastAsia="標楷體" w:hAnsi="標楷體"/>
          <w:lang w:eastAsia="zh-TW"/>
        </w:rPr>
        <w:t>landlord</w:t>
      </w:r>
      <w:proofErr w:type="gramEnd"/>
      <w:r w:rsidR="002734C5" w:rsidRPr="002734C5">
        <w:rPr>
          <w:rFonts w:ascii="標楷體" w:eastAsia="標楷體" w:hAnsi="標楷體"/>
          <w:lang w:eastAsia="zh-TW"/>
        </w:rPr>
        <w:t>_</w:t>
      </w:r>
      <w:proofErr w:type="gramStart"/>
      <w:r w:rsidR="002734C5" w:rsidRPr="002734C5">
        <w:rPr>
          <w:rFonts w:ascii="標楷體" w:eastAsia="標楷體" w:hAnsi="標楷體"/>
          <w:lang w:eastAsia="zh-TW"/>
        </w:rPr>
        <w:t>name</w:t>
      </w:r>
      <w:proofErr w:type="spellEnd"/>
      <w:r w:rsidR="002734C5" w:rsidRPr="002734C5">
        <w:rPr>
          <w:rFonts w:ascii="標楷體" w:eastAsia="標楷體" w:hAnsi="標楷體"/>
          <w:lang w:eastAsia="zh-TW"/>
        </w:rPr>
        <w:t xml:space="preserve"> }</w:t>
      </w:r>
      <w:proofErr w:type="gramEnd"/>
      <w:r w:rsidR="002734C5" w:rsidRPr="002734C5">
        <w:rPr>
          <w:rFonts w:ascii="標楷體" w:eastAsia="標楷體" w:hAnsi="標楷體"/>
          <w:lang w:eastAsia="zh-TW"/>
        </w:rPr>
        <w:t>}</w:t>
      </w:r>
      <w:r>
        <w:rPr>
          <w:rFonts w:ascii="標楷體" w:eastAsia="標楷體" w:hAnsi="標楷體" w:hint="eastAsia"/>
          <w:lang w:eastAsia="zh-TW"/>
        </w:rPr>
        <w:t xml:space="preserve"> </w:t>
      </w:r>
      <w:proofErr w:type="gramStart"/>
      <w:r w:rsidR="00606A8D" w:rsidRPr="00606A8D">
        <w:rPr>
          <w:rFonts w:ascii="標楷體" w:eastAsia="標楷體" w:hAnsi="標楷體"/>
          <w:lang w:eastAsia="zh-TW"/>
        </w:rPr>
        <w:t xml:space="preserve">{{ </w:t>
      </w:r>
      <w:proofErr w:type="spellStart"/>
      <w:r w:rsidR="00606A8D" w:rsidRPr="00606A8D">
        <w:rPr>
          <w:rFonts w:ascii="標楷體" w:eastAsia="標楷體" w:hAnsi="標楷體"/>
          <w:lang w:eastAsia="zh-TW"/>
        </w:rPr>
        <w:t>landlord</w:t>
      </w:r>
      <w:proofErr w:type="gramEnd"/>
      <w:r w:rsidR="00606A8D" w:rsidRPr="00606A8D">
        <w:rPr>
          <w:rFonts w:ascii="標楷體" w:eastAsia="標楷體" w:hAnsi="標楷體"/>
          <w:lang w:eastAsia="zh-TW"/>
        </w:rPr>
        <w:t>_</w:t>
      </w:r>
      <w:proofErr w:type="gramStart"/>
      <w:r w:rsidR="00606A8D" w:rsidRPr="00606A8D">
        <w:rPr>
          <w:rFonts w:ascii="標楷體" w:eastAsia="標楷體" w:hAnsi="標楷體"/>
          <w:lang w:eastAsia="zh-TW"/>
        </w:rPr>
        <w:t>sign</w:t>
      </w:r>
      <w:proofErr w:type="spellEnd"/>
      <w:r w:rsidR="00606A8D" w:rsidRPr="00606A8D">
        <w:rPr>
          <w:rFonts w:ascii="標楷體" w:eastAsia="標楷體" w:hAnsi="標楷體"/>
          <w:lang w:eastAsia="zh-TW"/>
        </w:rPr>
        <w:t xml:space="preserve"> }</w:t>
      </w:r>
      <w:proofErr w:type="gramEnd"/>
      <w:r w:rsidR="00606A8D" w:rsidRPr="00606A8D">
        <w:rPr>
          <w:rFonts w:ascii="標楷體" w:eastAsia="標楷體" w:hAnsi="標楷體"/>
          <w:lang w:eastAsia="zh-TW"/>
        </w:rPr>
        <w:t>}</w:t>
      </w:r>
      <w:r w:rsidR="00C61013">
        <w:rPr>
          <w:rFonts w:ascii="標楷體" w:eastAsia="標楷體" w:hAnsi="標楷體" w:hint="eastAsia"/>
          <w:lang w:eastAsia="zh-TW"/>
        </w:rPr>
        <w:t xml:space="preserve"> </w:t>
      </w:r>
      <w:r w:rsidR="00C61013" w:rsidRPr="00C61013">
        <w:rPr>
          <w:rFonts w:ascii="標楷體" w:eastAsia="標楷體" w:hAnsi="標楷體"/>
          <w:lang w:eastAsia="zh-TW"/>
        </w:rPr>
        <w:t>{{</w:t>
      </w:r>
      <w:proofErr w:type="spellStart"/>
      <w:r w:rsidR="00C61013" w:rsidRPr="00C61013">
        <w:rPr>
          <w:rFonts w:ascii="標楷體" w:eastAsia="標楷體" w:hAnsi="標楷體"/>
          <w:lang w:eastAsia="zh-TW"/>
        </w:rPr>
        <w:t>landlord_seal</w:t>
      </w:r>
      <w:proofErr w:type="spellEnd"/>
      <w:r w:rsidR="00C61013" w:rsidRPr="00C61013">
        <w:rPr>
          <w:rFonts w:ascii="標楷體" w:eastAsia="標楷體" w:hAnsi="標楷體"/>
          <w:lang w:eastAsia="zh-TW"/>
        </w:rPr>
        <w:t>}}</w:t>
      </w:r>
    </w:p>
    <w:p w14:paraId="7C397F21" w14:textId="6FD903A7" w:rsidR="00EB45D3" w:rsidRPr="005E0F10" w:rsidRDefault="009E794A">
      <w:pPr>
        <w:rPr>
          <w:rFonts w:ascii="標楷體" w:eastAsia="標楷體" w:hAnsi="標楷體"/>
          <w:lang w:eastAsia="zh-TW"/>
        </w:rPr>
      </w:pPr>
      <w:r>
        <w:rPr>
          <w:rFonts w:ascii="標楷體" w:eastAsia="標楷體" w:hAnsi="標楷體" w:hint="eastAsia"/>
          <w:lang w:eastAsia="zh-TW"/>
        </w:rPr>
        <w:t xml:space="preserve">      </w:t>
      </w:r>
    </w:p>
    <w:p w14:paraId="44CF1B43"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立契約書人</w:t>
      </w:r>
    </w:p>
    <w:p w14:paraId="58559FFF" w14:textId="6EE0D9C2" w:rsidR="00EB45D3" w:rsidRPr="00606A8D" w:rsidRDefault="00000000">
      <w:pPr>
        <w:rPr>
          <w:rFonts w:ascii="標楷體" w:eastAsia="標楷體" w:hAnsi="標楷體"/>
          <w:lang w:eastAsia="zh-TW"/>
        </w:rPr>
      </w:pPr>
      <w:r w:rsidRPr="005E0F10">
        <w:rPr>
          <w:rFonts w:ascii="標楷體" w:eastAsia="標楷體" w:hAnsi="標楷體"/>
          <w:lang w:eastAsia="zh-TW"/>
        </w:rPr>
        <w:t>承租人：</w:t>
      </w:r>
      <w:r w:rsidR="009E794A">
        <w:rPr>
          <w:rFonts w:ascii="標楷體" w:eastAsia="標楷體" w:hAnsi="標楷體" w:hint="eastAsia"/>
          <w:lang w:eastAsia="zh-TW"/>
        </w:rPr>
        <w:t xml:space="preserve"> </w:t>
      </w:r>
      <w:proofErr w:type="gramStart"/>
      <w:r w:rsidR="009161F2" w:rsidRPr="009161F2">
        <w:rPr>
          <w:rFonts w:ascii="標楷體" w:eastAsia="標楷體" w:hAnsi="標楷體"/>
          <w:lang w:eastAsia="zh-TW"/>
        </w:rPr>
        <w:t xml:space="preserve">{{ </w:t>
      </w:r>
      <w:proofErr w:type="spellStart"/>
      <w:r w:rsidR="009161F2" w:rsidRPr="009161F2">
        <w:rPr>
          <w:rFonts w:ascii="標楷體" w:eastAsia="標楷體" w:hAnsi="標楷體"/>
          <w:lang w:eastAsia="zh-TW"/>
        </w:rPr>
        <w:t>tenant</w:t>
      </w:r>
      <w:proofErr w:type="gramEnd"/>
      <w:r w:rsidR="009161F2" w:rsidRPr="009161F2">
        <w:rPr>
          <w:rFonts w:ascii="標楷體" w:eastAsia="標楷體" w:hAnsi="標楷體"/>
          <w:lang w:eastAsia="zh-TW"/>
        </w:rPr>
        <w:t>_</w:t>
      </w:r>
      <w:proofErr w:type="gramStart"/>
      <w:r w:rsidR="009161F2" w:rsidRPr="009161F2">
        <w:rPr>
          <w:rFonts w:ascii="標楷體" w:eastAsia="標楷體" w:hAnsi="標楷體"/>
          <w:lang w:eastAsia="zh-TW"/>
        </w:rPr>
        <w:t>name</w:t>
      </w:r>
      <w:proofErr w:type="spellEnd"/>
      <w:r w:rsidR="009161F2" w:rsidRPr="009161F2">
        <w:rPr>
          <w:rFonts w:ascii="標楷體" w:eastAsia="標楷體" w:hAnsi="標楷體"/>
          <w:lang w:eastAsia="zh-TW"/>
        </w:rPr>
        <w:t xml:space="preserve"> }</w:t>
      </w:r>
      <w:proofErr w:type="gramEnd"/>
      <w:r w:rsidR="009161F2" w:rsidRPr="009161F2">
        <w:rPr>
          <w:rFonts w:ascii="標楷體" w:eastAsia="標楷體" w:hAnsi="標楷體"/>
          <w:lang w:eastAsia="zh-TW"/>
        </w:rPr>
        <w:t>}</w:t>
      </w:r>
      <w:r w:rsidR="00606A8D">
        <w:rPr>
          <w:rFonts w:ascii="標楷體" w:eastAsia="標楷體" w:hAnsi="標楷體" w:hint="eastAsia"/>
          <w:lang w:eastAsia="zh-TW"/>
        </w:rPr>
        <w:t xml:space="preserve"> </w:t>
      </w:r>
      <w:proofErr w:type="gramStart"/>
      <w:r w:rsidR="00606A8D" w:rsidRPr="00606A8D">
        <w:rPr>
          <w:rFonts w:ascii="標楷體" w:eastAsia="標楷體" w:hAnsi="標楷體"/>
          <w:lang w:eastAsia="zh-TW"/>
        </w:rPr>
        <w:t xml:space="preserve">{{ </w:t>
      </w:r>
      <w:proofErr w:type="spellStart"/>
      <w:r w:rsidR="00606A8D" w:rsidRPr="00606A8D">
        <w:rPr>
          <w:rFonts w:ascii="標楷體" w:eastAsia="標楷體" w:hAnsi="標楷體"/>
          <w:lang w:eastAsia="zh-TW"/>
        </w:rPr>
        <w:t>tenant</w:t>
      </w:r>
      <w:proofErr w:type="gramEnd"/>
      <w:r w:rsidR="00606A8D" w:rsidRPr="00606A8D">
        <w:rPr>
          <w:rFonts w:ascii="標楷體" w:eastAsia="標楷體" w:hAnsi="標楷體"/>
          <w:lang w:eastAsia="zh-TW"/>
        </w:rPr>
        <w:t>_</w:t>
      </w:r>
      <w:proofErr w:type="gramStart"/>
      <w:r w:rsidR="00606A8D" w:rsidRPr="00606A8D">
        <w:rPr>
          <w:rFonts w:ascii="標楷體" w:eastAsia="標楷體" w:hAnsi="標楷體"/>
          <w:lang w:eastAsia="zh-TW"/>
        </w:rPr>
        <w:t>sign</w:t>
      </w:r>
      <w:proofErr w:type="spellEnd"/>
      <w:r w:rsidR="00606A8D" w:rsidRPr="00606A8D">
        <w:rPr>
          <w:rFonts w:ascii="標楷體" w:eastAsia="標楷體" w:hAnsi="標楷體"/>
          <w:lang w:eastAsia="zh-TW"/>
        </w:rPr>
        <w:t xml:space="preserve"> }</w:t>
      </w:r>
      <w:proofErr w:type="gramEnd"/>
      <w:r w:rsidR="00606A8D" w:rsidRPr="00606A8D">
        <w:rPr>
          <w:rFonts w:ascii="標楷體" w:eastAsia="標楷體" w:hAnsi="標楷體"/>
          <w:lang w:eastAsia="zh-TW"/>
        </w:rPr>
        <w:t>}</w:t>
      </w:r>
      <w:r w:rsidR="00F50A5F">
        <w:rPr>
          <w:rFonts w:ascii="標楷體" w:eastAsia="標楷體" w:hAnsi="標楷體" w:hint="eastAsia"/>
          <w:lang w:eastAsia="zh-TW"/>
        </w:rPr>
        <w:t xml:space="preserve"> </w:t>
      </w:r>
      <w:proofErr w:type="gramStart"/>
      <w:r w:rsidR="00F50A5F">
        <w:rPr>
          <w:rFonts w:ascii="標楷體" w:eastAsia="標楷體" w:hAnsi="標楷體" w:hint="eastAsia"/>
          <w:lang w:eastAsia="zh-TW"/>
        </w:rPr>
        <w:t xml:space="preserve">   </w:t>
      </w:r>
      <w:r w:rsidR="00F50A5F" w:rsidRPr="00C46922">
        <w:rPr>
          <w:rFonts w:ascii="標楷體" w:eastAsia="標楷體" w:hAnsi="標楷體"/>
          <w:lang w:eastAsia="zh-TW"/>
        </w:rPr>
        <w:t>{</w:t>
      </w:r>
      <w:proofErr w:type="gramEnd"/>
      <w:r w:rsidR="00F50A5F" w:rsidRPr="00C46922">
        <w:rPr>
          <w:rFonts w:ascii="標楷體" w:eastAsia="標楷體" w:hAnsi="標楷體"/>
          <w:lang w:eastAsia="zh-TW"/>
        </w:rPr>
        <w:t>{</w:t>
      </w:r>
      <w:proofErr w:type="spellStart"/>
      <w:r w:rsidR="00F50A5F" w:rsidRPr="00C46922">
        <w:rPr>
          <w:rFonts w:ascii="標楷體" w:eastAsia="標楷體" w:hAnsi="標楷體"/>
          <w:lang w:eastAsia="zh-TW"/>
        </w:rPr>
        <w:t>tenant_seal</w:t>
      </w:r>
      <w:proofErr w:type="spellEnd"/>
      <w:r w:rsidR="00F50A5F" w:rsidRPr="00C46922">
        <w:rPr>
          <w:rFonts w:ascii="標楷體" w:eastAsia="標楷體" w:hAnsi="標楷體"/>
          <w:lang w:eastAsia="zh-TW"/>
        </w:rPr>
        <w:t>}}</w:t>
      </w:r>
    </w:p>
    <w:p w14:paraId="67E7DE7D" w14:textId="4344EB3E" w:rsidR="00EB45D3" w:rsidRPr="005E0F10" w:rsidRDefault="00000000">
      <w:pPr>
        <w:rPr>
          <w:rFonts w:ascii="標楷體" w:eastAsia="標楷體" w:hAnsi="標楷體"/>
          <w:lang w:eastAsia="zh-TW"/>
        </w:rPr>
      </w:pPr>
      <w:r w:rsidRPr="005E0F10">
        <w:rPr>
          <w:rFonts w:ascii="標楷體" w:eastAsia="標楷體" w:hAnsi="標楷體"/>
          <w:lang w:eastAsia="zh-TW"/>
        </w:rPr>
        <w:t>出租人：</w:t>
      </w:r>
      <w:r w:rsidR="009E794A">
        <w:rPr>
          <w:rFonts w:ascii="標楷體" w:eastAsia="標楷體" w:hAnsi="標楷體" w:hint="eastAsia"/>
          <w:lang w:eastAsia="zh-TW"/>
        </w:rPr>
        <w:t xml:space="preserve"> </w:t>
      </w:r>
      <w:proofErr w:type="gramStart"/>
      <w:r w:rsidR="002734C5" w:rsidRPr="002734C5">
        <w:rPr>
          <w:rFonts w:ascii="標楷體" w:eastAsia="標楷體" w:hAnsi="標楷體"/>
          <w:lang w:eastAsia="zh-TW"/>
        </w:rPr>
        <w:t xml:space="preserve">{{ </w:t>
      </w:r>
      <w:proofErr w:type="spellStart"/>
      <w:r w:rsidR="002734C5" w:rsidRPr="002734C5">
        <w:rPr>
          <w:rFonts w:ascii="標楷體" w:eastAsia="標楷體" w:hAnsi="標楷體"/>
          <w:lang w:eastAsia="zh-TW"/>
        </w:rPr>
        <w:t>landlord</w:t>
      </w:r>
      <w:proofErr w:type="gramEnd"/>
      <w:r w:rsidR="002734C5" w:rsidRPr="002734C5">
        <w:rPr>
          <w:rFonts w:ascii="標楷體" w:eastAsia="標楷體" w:hAnsi="標楷體"/>
          <w:lang w:eastAsia="zh-TW"/>
        </w:rPr>
        <w:t>_</w:t>
      </w:r>
      <w:proofErr w:type="gramStart"/>
      <w:r w:rsidR="002734C5" w:rsidRPr="002734C5">
        <w:rPr>
          <w:rFonts w:ascii="標楷體" w:eastAsia="標楷體" w:hAnsi="標楷體"/>
          <w:lang w:eastAsia="zh-TW"/>
        </w:rPr>
        <w:t>name</w:t>
      </w:r>
      <w:proofErr w:type="spellEnd"/>
      <w:r w:rsidR="002734C5" w:rsidRPr="002734C5">
        <w:rPr>
          <w:rFonts w:ascii="標楷體" w:eastAsia="標楷體" w:hAnsi="標楷體"/>
          <w:lang w:eastAsia="zh-TW"/>
        </w:rPr>
        <w:t xml:space="preserve"> }</w:t>
      </w:r>
      <w:proofErr w:type="gramEnd"/>
      <w:r w:rsidR="002734C5" w:rsidRPr="002734C5">
        <w:rPr>
          <w:rFonts w:ascii="標楷體" w:eastAsia="標楷體" w:hAnsi="標楷體"/>
          <w:lang w:eastAsia="zh-TW"/>
        </w:rPr>
        <w:t>}</w:t>
      </w:r>
      <w:r w:rsidR="00606A8D">
        <w:rPr>
          <w:rFonts w:ascii="標楷體" w:eastAsia="標楷體" w:hAnsi="標楷體" w:hint="eastAsia"/>
          <w:lang w:eastAsia="zh-TW"/>
        </w:rPr>
        <w:t xml:space="preserve"> </w:t>
      </w:r>
      <w:proofErr w:type="gramStart"/>
      <w:r w:rsidR="00606A8D" w:rsidRPr="00606A8D">
        <w:rPr>
          <w:rFonts w:ascii="標楷體" w:eastAsia="標楷體" w:hAnsi="標楷體"/>
          <w:lang w:eastAsia="zh-TW"/>
        </w:rPr>
        <w:t xml:space="preserve">{{ </w:t>
      </w:r>
      <w:proofErr w:type="spellStart"/>
      <w:r w:rsidR="00606A8D" w:rsidRPr="00606A8D">
        <w:rPr>
          <w:rFonts w:ascii="標楷體" w:eastAsia="標楷體" w:hAnsi="標楷體"/>
          <w:lang w:eastAsia="zh-TW"/>
        </w:rPr>
        <w:t>landlord</w:t>
      </w:r>
      <w:proofErr w:type="gramEnd"/>
      <w:r w:rsidR="00606A8D" w:rsidRPr="00606A8D">
        <w:rPr>
          <w:rFonts w:ascii="標楷體" w:eastAsia="標楷體" w:hAnsi="標楷體"/>
          <w:lang w:eastAsia="zh-TW"/>
        </w:rPr>
        <w:t>_</w:t>
      </w:r>
      <w:proofErr w:type="gramStart"/>
      <w:r w:rsidR="00606A8D" w:rsidRPr="00606A8D">
        <w:rPr>
          <w:rFonts w:ascii="標楷體" w:eastAsia="標楷體" w:hAnsi="標楷體"/>
          <w:lang w:eastAsia="zh-TW"/>
        </w:rPr>
        <w:t>sign</w:t>
      </w:r>
      <w:proofErr w:type="spellEnd"/>
      <w:r w:rsidR="00606A8D" w:rsidRPr="00606A8D">
        <w:rPr>
          <w:rFonts w:ascii="標楷體" w:eastAsia="標楷體" w:hAnsi="標楷體"/>
          <w:lang w:eastAsia="zh-TW"/>
        </w:rPr>
        <w:t xml:space="preserve"> }</w:t>
      </w:r>
      <w:proofErr w:type="gramEnd"/>
      <w:r w:rsidR="00606A8D" w:rsidRPr="00606A8D">
        <w:rPr>
          <w:rFonts w:ascii="標楷體" w:eastAsia="標楷體" w:hAnsi="標楷體"/>
          <w:lang w:eastAsia="zh-TW"/>
        </w:rPr>
        <w:t>}</w:t>
      </w:r>
      <w:r w:rsidR="00F50A5F">
        <w:rPr>
          <w:rFonts w:ascii="標楷體" w:eastAsia="標楷體" w:hAnsi="標楷體" w:hint="eastAsia"/>
          <w:lang w:eastAsia="zh-TW"/>
        </w:rPr>
        <w:t xml:space="preserve"> </w:t>
      </w:r>
      <w:r w:rsidR="00F50A5F" w:rsidRPr="00C61013">
        <w:rPr>
          <w:rFonts w:ascii="標楷體" w:eastAsia="標楷體" w:hAnsi="標楷體"/>
          <w:lang w:eastAsia="zh-TW"/>
        </w:rPr>
        <w:t>{{</w:t>
      </w:r>
      <w:proofErr w:type="spellStart"/>
      <w:r w:rsidR="00F50A5F" w:rsidRPr="00C61013">
        <w:rPr>
          <w:rFonts w:ascii="標楷體" w:eastAsia="標楷體" w:hAnsi="標楷體"/>
          <w:lang w:eastAsia="zh-TW"/>
        </w:rPr>
        <w:t>landlord_seal</w:t>
      </w:r>
      <w:proofErr w:type="spellEnd"/>
      <w:r w:rsidR="00F50A5F" w:rsidRPr="00C61013">
        <w:rPr>
          <w:rFonts w:ascii="標楷體" w:eastAsia="標楷體" w:hAnsi="標楷體"/>
          <w:lang w:eastAsia="zh-TW"/>
        </w:rPr>
        <w:t>}}</w:t>
      </w:r>
    </w:p>
    <w:p w14:paraId="454F4DFB" w14:textId="789EAA34" w:rsidR="00EB45D3" w:rsidRPr="005E0F10" w:rsidRDefault="00000000">
      <w:pPr>
        <w:rPr>
          <w:rFonts w:ascii="標楷體" w:eastAsia="標楷體" w:hAnsi="標楷體"/>
          <w:lang w:eastAsia="zh-TW"/>
        </w:rPr>
      </w:pPr>
      <w:r w:rsidRPr="005E0F10">
        <w:rPr>
          <w:rFonts w:ascii="標楷體" w:eastAsia="標楷體" w:hAnsi="標楷體"/>
          <w:lang w:eastAsia="zh-TW"/>
        </w:rPr>
        <w:t>【</w:t>
      </w:r>
      <w:r w:rsidR="00B72ABA">
        <w:rPr>
          <w:rFonts w:ascii="標楷體" w:eastAsia="標楷體" w:hAnsi="標楷體" w:hint="eastAsia"/>
          <w:sz w:val="24"/>
          <w:szCs w:val="24"/>
          <w:lang w:eastAsia="zh-TW"/>
        </w:rPr>
        <w:t>■</w:t>
      </w:r>
      <w:r w:rsidRPr="005E0F10">
        <w:rPr>
          <w:rFonts w:ascii="標楷體" w:eastAsia="標楷體" w:hAnsi="標楷體"/>
          <w:lang w:eastAsia="zh-TW"/>
        </w:rPr>
        <w:t xml:space="preserve">為所有權人 </w:t>
      </w:r>
      <w:r w:rsidR="005E0F10">
        <w:rPr>
          <w:rFonts w:ascii="標楷體" w:eastAsia="標楷體" w:hAnsi="標楷體" w:hint="eastAsia"/>
          <w:lang w:eastAsia="zh-TW"/>
        </w:rPr>
        <w:sym w:font="Wingdings 2" w:char="F0A3"/>
      </w:r>
      <w:r w:rsidRPr="005E0F10">
        <w:rPr>
          <w:rFonts w:ascii="標楷體" w:eastAsia="標楷體" w:hAnsi="標楷體"/>
          <w:lang w:eastAsia="zh-TW"/>
        </w:rPr>
        <w:t>轉租人(應提示經原所有權人同意轉租之證明文件)】茲為住宅租賃事宜，雙方同意本契約條款如下：</w:t>
      </w:r>
    </w:p>
    <w:p w14:paraId="0E6F7798"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第一條 租賃標的</w:t>
      </w:r>
    </w:p>
    <w:p w14:paraId="654BBACA"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w:t>
      </w:r>
      <w:proofErr w:type="gramStart"/>
      <w:r w:rsidRPr="005E0F10">
        <w:rPr>
          <w:rFonts w:ascii="標楷體" w:eastAsia="標楷體" w:hAnsi="標楷體"/>
          <w:lang w:eastAsia="zh-TW"/>
        </w:rPr>
        <w:t>一</w:t>
      </w:r>
      <w:proofErr w:type="gramEnd"/>
      <w:r w:rsidRPr="005E0F10">
        <w:rPr>
          <w:rFonts w:ascii="標楷體" w:eastAsia="標楷體" w:hAnsi="標楷體"/>
          <w:lang w:eastAsia="zh-TW"/>
        </w:rPr>
        <w:t>) 租賃住宅標示：</w:t>
      </w:r>
    </w:p>
    <w:p w14:paraId="2549B68B" w14:textId="090C6B6A" w:rsidR="00EB45D3" w:rsidRPr="005E0F10" w:rsidRDefault="00000000">
      <w:pPr>
        <w:rPr>
          <w:rFonts w:ascii="標楷體" w:eastAsia="標楷體" w:hAnsi="標楷體"/>
          <w:lang w:eastAsia="zh-TW"/>
        </w:rPr>
      </w:pPr>
      <w:r w:rsidRPr="005E0F10">
        <w:rPr>
          <w:rFonts w:ascii="標楷體" w:eastAsia="標楷體" w:hAnsi="標楷體"/>
          <w:lang w:eastAsia="zh-TW"/>
        </w:rPr>
        <w:t>1、</w:t>
      </w:r>
      <w:r w:rsidR="005E0F10">
        <w:rPr>
          <w:rFonts w:ascii="標楷體" w:eastAsia="標楷體" w:hAnsi="標楷體" w:hint="eastAsia"/>
          <w:lang w:eastAsia="zh-TW"/>
        </w:rPr>
        <w:t>地址:</w:t>
      </w:r>
      <w:r w:rsidR="005E0F10" w:rsidRPr="005E0F10">
        <w:rPr>
          <w:rFonts w:ascii="標楷體" w:eastAsia="標楷體" w:hAnsi="標楷體"/>
          <w:lang w:eastAsia="zh-TW"/>
        </w:rPr>
        <w:t xml:space="preserve"> </w:t>
      </w:r>
      <w:proofErr w:type="gramStart"/>
      <w:r w:rsidR="00862D3A" w:rsidRPr="009161F2">
        <w:rPr>
          <w:rFonts w:ascii="標楷體" w:eastAsia="標楷體" w:hAnsi="標楷體"/>
          <w:lang w:eastAsia="zh-TW"/>
        </w:rPr>
        <w:t>{{ address</w:t>
      </w:r>
      <w:proofErr w:type="gramEnd"/>
      <w:r w:rsidR="00862D3A" w:rsidRPr="009161F2">
        <w:rPr>
          <w:rFonts w:ascii="標楷體" w:eastAsia="標楷體" w:hAnsi="標楷體"/>
          <w:lang w:eastAsia="zh-TW"/>
        </w:rPr>
        <w:t xml:space="preserve"> }}</w:t>
      </w:r>
    </w:p>
    <w:p w14:paraId="02D85102" w14:textId="5355DB3A" w:rsidR="00EB45D3" w:rsidRPr="005E0F10" w:rsidRDefault="005E0F10">
      <w:pPr>
        <w:rPr>
          <w:rFonts w:ascii="標楷體" w:eastAsia="標楷體" w:hAnsi="標楷體"/>
          <w:lang w:eastAsia="zh-TW"/>
        </w:rPr>
      </w:pPr>
      <w:r>
        <w:rPr>
          <w:rFonts w:ascii="標楷體" w:eastAsia="標楷體" w:hAnsi="標楷體" w:hint="eastAsia"/>
          <w:lang w:eastAsia="zh-TW"/>
        </w:rPr>
        <w:t>2</w:t>
      </w:r>
      <w:r w:rsidRPr="005E0F10">
        <w:rPr>
          <w:rFonts w:ascii="標楷體" w:eastAsia="標楷體" w:hAnsi="標楷體"/>
          <w:lang w:eastAsia="zh-TW"/>
        </w:rPr>
        <w:t>、車位：</w:t>
      </w:r>
      <w:r w:rsidR="002734C5" w:rsidRPr="002734C5">
        <w:rPr>
          <w:rFonts w:ascii="標楷體" w:eastAsia="標楷體" w:hAnsi="標楷體"/>
          <w:lang w:eastAsia="zh-TW"/>
        </w:rPr>
        <w:t xml:space="preserve">{{ </w:t>
      </w:r>
      <w:proofErr w:type="spellStart"/>
      <w:r w:rsidR="002734C5" w:rsidRPr="002734C5">
        <w:rPr>
          <w:rFonts w:ascii="標楷體" w:eastAsia="標楷體" w:hAnsi="標楷體"/>
          <w:lang w:eastAsia="zh-TW"/>
        </w:rPr>
        <w:t>chk_</w:t>
      </w:r>
      <w:r w:rsidR="002734C5">
        <w:rPr>
          <w:rFonts w:ascii="標楷體" w:eastAsia="標楷體" w:hAnsi="標楷體" w:hint="eastAsia"/>
          <w:lang w:eastAsia="zh-TW"/>
        </w:rPr>
        <w:t>car</w:t>
      </w:r>
      <w:r w:rsidR="002734C5" w:rsidRPr="002734C5">
        <w:rPr>
          <w:rFonts w:ascii="標楷體" w:eastAsia="標楷體" w:hAnsi="標楷體"/>
          <w:lang w:eastAsia="zh-TW"/>
        </w:rPr>
        <w:t>_yes</w:t>
      </w:r>
      <w:proofErr w:type="spellEnd"/>
      <w:r w:rsidR="002734C5" w:rsidRPr="002734C5">
        <w:rPr>
          <w:rFonts w:ascii="標楷體" w:eastAsia="標楷體" w:hAnsi="標楷體"/>
          <w:lang w:eastAsia="zh-TW"/>
        </w:rPr>
        <w:t xml:space="preserve"> }}</w:t>
      </w:r>
      <w:r w:rsidRPr="005E0F10">
        <w:rPr>
          <w:rFonts w:ascii="標楷體" w:eastAsia="標楷體" w:hAnsi="標楷體"/>
          <w:lang w:eastAsia="zh-TW"/>
        </w:rPr>
        <w:t xml:space="preserve">汽車停車位  </w:t>
      </w:r>
      <w:proofErr w:type="gramStart"/>
      <w:r w:rsidRPr="005E0F10">
        <w:rPr>
          <w:rFonts w:ascii="標楷體" w:eastAsia="標楷體" w:hAnsi="標楷體"/>
          <w:lang w:eastAsia="zh-TW"/>
        </w:rPr>
        <w:t>個</w:t>
      </w:r>
      <w:proofErr w:type="gramEnd"/>
      <w:r w:rsidRPr="005E0F10">
        <w:rPr>
          <w:rFonts w:ascii="標楷體" w:eastAsia="標楷體" w:hAnsi="標楷體"/>
          <w:lang w:eastAsia="zh-TW"/>
        </w:rPr>
        <w:t>、</w:t>
      </w:r>
      <w:r w:rsidR="002734C5" w:rsidRPr="002734C5">
        <w:rPr>
          <w:rFonts w:ascii="標楷體" w:eastAsia="標楷體" w:hAnsi="標楷體"/>
          <w:lang w:eastAsia="zh-TW"/>
        </w:rPr>
        <w:t xml:space="preserve">{{ </w:t>
      </w:r>
      <w:proofErr w:type="spellStart"/>
      <w:r w:rsidR="002734C5" w:rsidRPr="002734C5">
        <w:rPr>
          <w:rFonts w:ascii="標楷體" w:eastAsia="標楷體" w:hAnsi="標楷體"/>
          <w:lang w:eastAsia="zh-TW"/>
        </w:rPr>
        <w:t>chk_moto_yes</w:t>
      </w:r>
      <w:proofErr w:type="spellEnd"/>
      <w:r w:rsidR="002734C5" w:rsidRPr="002734C5">
        <w:rPr>
          <w:rFonts w:ascii="標楷體" w:eastAsia="標楷體" w:hAnsi="標楷體"/>
          <w:lang w:eastAsia="zh-TW"/>
        </w:rPr>
        <w:t xml:space="preserve"> }}</w:t>
      </w:r>
      <w:r w:rsidRPr="005E0F10">
        <w:rPr>
          <w:rFonts w:ascii="標楷體" w:eastAsia="標楷體" w:hAnsi="標楷體"/>
          <w:lang w:eastAsia="zh-TW"/>
        </w:rPr>
        <w:t xml:space="preserve">機車停車位  </w:t>
      </w:r>
      <w:proofErr w:type="gramStart"/>
      <w:r w:rsidRPr="005E0F10">
        <w:rPr>
          <w:rFonts w:ascii="標楷體" w:eastAsia="標楷體" w:hAnsi="標楷體"/>
          <w:lang w:eastAsia="zh-TW"/>
        </w:rPr>
        <w:t>個</w:t>
      </w:r>
      <w:proofErr w:type="gramEnd"/>
      <w:r w:rsidRPr="005E0F10">
        <w:rPr>
          <w:rFonts w:ascii="標楷體" w:eastAsia="標楷體" w:hAnsi="標楷體"/>
          <w:lang w:eastAsia="zh-TW"/>
        </w:rPr>
        <w:t xml:space="preserve"> </w:t>
      </w:r>
      <w:r w:rsidR="002734C5" w:rsidRPr="002734C5">
        <w:rPr>
          <w:rFonts w:ascii="標楷體" w:eastAsia="標楷體" w:hAnsi="標楷體"/>
          <w:lang w:eastAsia="zh-TW"/>
        </w:rPr>
        <w:t xml:space="preserve">{{ </w:t>
      </w:r>
      <w:proofErr w:type="spellStart"/>
      <w:r w:rsidR="002734C5" w:rsidRPr="002734C5">
        <w:rPr>
          <w:rFonts w:ascii="標楷體" w:eastAsia="標楷體" w:hAnsi="標楷體"/>
          <w:lang w:eastAsia="zh-TW"/>
        </w:rPr>
        <w:t>chk_moto_no</w:t>
      </w:r>
      <w:proofErr w:type="spellEnd"/>
      <w:r w:rsidR="002734C5" w:rsidRPr="002734C5">
        <w:rPr>
          <w:rFonts w:ascii="標楷體" w:eastAsia="標楷體" w:hAnsi="標楷體"/>
          <w:lang w:eastAsia="zh-TW"/>
        </w:rPr>
        <w:t xml:space="preserve"> }}</w:t>
      </w:r>
      <w:r w:rsidRPr="005E0F10">
        <w:rPr>
          <w:rFonts w:ascii="標楷體" w:eastAsia="標楷體" w:hAnsi="標楷體"/>
          <w:lang w:eastAsia="zh-TW"/>
        </w:rPr>
        <w:t>無。</w:t>
      </w:r>
    </w:p>
    <w:p w14:paraId="5B20FB4A"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(二) 租賃範圍：</w:t>
      </w:r>
    </w:p>
    <w:p w14:paraId="1B552678" w14:textId="1068D426"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1、租賃住宅 </w:t>
      </w:r>
      <w:r w:rsidR="00B72ABA">
        <w:rPr>
          <w:rFonts w:ascii="標楷體" w:eastAsia="標楷體" w:hAnsi="標楷體" w:hint="eastAsia"/>
          <w:lang w:eastAsia="zh-TW"/>
        </w:rPr>
        <w:sym w:font="Wingdings 2" w:char="F0A3"/>
      </w:r>
      <w:r w:rsidRPr="005E0F10">
        <w:rPr>
          <w:rFonts w:ascii="標楷體" w:eastAsia="標楷體" w:hAnsi="標楷體"/>
          <w:lang w:eastAsia="zh-TW"/>
        </w:rPr>
        <w:t xml:space="preserve">全部 </w:t>
      </w:r>
      <w:r w:rsidR="00B72ABA">
        <w:rPr>
          <w:rFonts w:ascii="標楷體" w:eastAsia="標楷體" w:hAnsi="標楷體" w:hint="eastAsia"/>
          <w:lang w:eastAsia="zh-TW"/>
        </w:rPr>
        <w:t>■</w:t>
      </w:r>
      <w:r w:rsidRPr="005E0F10">
        <w:rPr>
          <w:rFonts w:ascii="標楷體" w:eastAsia="標楷體" w:hAnsi="標楷體"/>
          <w:lang w:eastAsia="zh-TW"/>
        </w:rPr>
        <w:t>部分</w:t>
      </w:r>
      <w:r w:rsidR="00B72ABA">
        <w:rPr>
          <w:rFonts w:ascii="標楷體" w:eastAsia="標楷體" w:hAnsi="標楷體" w:hint="eastAsia"/>
          <w:lang w:eastAsia="zh-TW"/>
        </w:rPr>
        <w:t xml:space="preserve"> </w:t>
      </w:r>
      <w:r w:rsidR="00B72ABA" w:rsidRPr="00B72ABA">
        <w:rPr>
          <w:rFonts w:ascii="標楷體" w:eastAsia="標楷體" w:hAnsi="標楷體" w:cs="微軟正黑體"/>
          <w:sz w:val="21"/>
          <w:szCs w:val="21"/>
          <w:lang w:eastAsia="zh-TW"/>
        </w:rPr>
        <w:t>第</w:t>
      </w:r>
      <w:r w:rsidR="00B72ABA" w:rsidRPr="00B72ABA">
        <w:rPr>
          <w:rFonts w:ascii="標楷體" w:eastAsia="標楷體" w:hAnsi="標楷體" w:cs="微軟正黑體" w:hint="eastAsia"/>
          <w:sz w:val="21"/>
          <w:szCs w:val="21"/>
          <w:lang w:eastAsia="zh-TW"/>
        </w:rPr>
        <w:t xml:space="preserve"> </w:t>
      </w:r>
      <w:r w:rsidR="00B72ABA">
        <w:rPr>
          <w:rFonts w:ascii="標楷體" w:eastAsia="標楷體" w:hAnsi="標楷體" w:cs="微軟正黑體" w:hint="eastAsia"/>
          <w:sz w:val="21"/>
          <w:szCs w:val="21"/>
          <w:lang w:eastAsia="zh-TW"/>
        </w:rPr>
        <w:t xml:space="preserve"> </w:t>
      </w:r>
      <w:r w:rsidR="00B72ABA" w:rsidRPr="00B72ABA">
        <w:rPr>
          <w:rFonts w:ascii="標楷體" w:eastAsia="標楷體" w:hAnsi="標楷體" w:cs="微軟正黑體"/>
          <w:sz w:val="21"/>
          <w:szCs w:val="21"/>
          <w:lang w:eastAsia="zh-TW"/>
        </w:rPr>
        <w:t xml:space="preserve">層 </w:t>
      </w:r>
      <w:r w:rsidR="00B72ABA">
        <w:rPr>
          <w:rFonts w:ascii="標楷體" w:eastAsia="標楷體" w:hAnsi="標楷體" w:cs="微軟正黑體" w:hint="eastAsia"/>
          <w:sz w:val="21"/>
          <w:szCs w:val="21"/>
          <w:lang w:eastAsia="zh-TW"/>
        </w:rPr>
        <w:t>，</w:t>
      </w:r>
      <w:r w:rsidR="00B72ABA" w:rsidRPr="00B72ABA">
        <w:rPr>
          <w:rFonts w:ascii="標楷體" w:eastAsia="標楷體" w:hAnsi="標楷體" w:cs="微軟正黑體"/>
          <w:sz w:val="21"/>
          <w:szCs w:val="21"/>
          <w:lang w:eastAsia="zh-TW"/>
        </w:rPr>
        <w:t xml:space="preserve"> 房間  間</w:t>
      </w:r>
      <w:r w:rsidR="006D1AF8">
        <w:rPr>
          <w:rFonts w:ascii="標楷體" w:eastAsia="標楷體" w:hAnsi="標楷體" w:cs="微軟正黑體" w:hint="eastAsia"/>
          <w:sz w:val="21"/>
          <w:szCs w:val="21"/>
          <w:lang w:eastAsia="zh-TW"/>
        </w:rPr>
        <w:t>，第  室</w:t>
      </w:r>
      <w:r w:rsidR="00B72ABA" w:rsidRPr="00B72ABA">
        <w:rPr>
          <w:rFonts w:ascii="標楷體" w:eastAsia="標楷體" w:hAnsi="標楷體" w:cs="微軟正黑體"/>
          <w:sz w:val="21"/>
          <w:szCs w:val="21"/>
          <w:lang w:eastAsia="zh-TW"/>
        </w:rPr>
        <w:t>，面積    平方公尺</w:t>
      </w:r>
      <w:r w:rsidR="00B72ABA" w:rsidRPr="00AD1B8A">
        <w:rPr>
          <w:rFonts w:ascii="標楷體" w:eastAsia="標楷體" w:hAnsi="標楷體" w:cs="微軟正黑體"/>
          <w:sz w:val="21"/>
          <w:szCs w:val="21"/>
          <w:lang w:eastAsia="zh-TW"/>
        </w:rPr>
        <w:t>。</w:t>
      </w:r>
    </w:p>
    <w:p w14:paraId="2CB1823E"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2、車位(如無</w:t>
      </w:r>
      <w:proofErr w:type="gramStart"/>
      <w:r w:rsidRPr="005E0F10">
        <w:rPr>
          <w:rFonts w:ascii="標楷體" w:eastAsia="標楷體" w:hAnsi="標楷體"/>
          <w:lang w:eastAsia="zh-TW"/>
        </w:rPr>
        <w:t>則免填</w:t>
      </w:r>
      <w:proofErr w:type="gramEnd"/>
      <w:r w:rsidRPr="005E0F10">
        <w:rPr>
          <w:rFonts w:ascii="標楷體" w:eastAsia="標楷體" w:hAnsi="標楷體"/>
          <w:lang w:eastAsia="zh-TW"/>
        </w:rPr>
        <w:t>)：</w:t>
      </w:r>
    </w:p>
    <w:p w14:paraId="30DE444A" w14:textId="3F58EEE7" w:rsidR="00EB45D3" w:rsidRPr="005E0F10" w:rsidRDefault="00000000">
      <w:pPr>
        <w:rPr>
          <w:rFonts w:ascii="標楷體" w:eastAsia="標楷體" w:hAnsi="標楷體"/>
          <w:lang w:eastAsia="zh-TW"/>
        </w:rPr>
      </w:pPr>
      <w:r w:rsidRPr="005E0F10">
        <w:rPr>
          <w:rFonts w:ascii="標楷體" w:eastAsia="標楷體" w:hAnsi="標楷體"/>
          <w:lang w:eastAsia="zh-TW"/>
        </w:rPr>
        <w:t>(1) 汽車停車位種類及編號：地上(下)第</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層 □平面式停車位 □機械式停車位，編號第 </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號。</w:t>
      </w:r>
    </w:p>
    <w:p w14:paraId="59EE9476" w14:textId="51D1E25E"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(2) 機車停車位：地上(下)第 </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層編號第 </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號。</w:t>
      </w:r>
    </w:p>
    <w:p w14:paraId="2D51FF37"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第二條 租賃期間</w:t>
      </w:r>
    </w:p>
    <w:p w14:paraId="3DB8A9A9" w14:textId="44548E34"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租賃期間自民國 </w:t>
      </w:r>
      <w:r w:rsidR="002734C5" w:rsidRPr="002734C5">
        <w:rPr>
          <w:rFonts w:ascii="標楷體" w:eastAsia="標楷體" w:hAnsi="標楷體"/>
          <w:lang w:eastAsia="zh-TW"/>
        </w:rPr>
        <w:t xml:space="preserve">{{ </w:t>
      </w:r>
      <w:proofErr w:type="spellStart"/>
      <w:r w:rsidR="002734C5" w:rsidRPr="002734C5">
        <w:rPr>
          <w:rFonts w:ascii="標楷體" w:eastAsia="標楷體" w:hAnsi="標楷體"/>
          <w:lang w:eastAsia="zh-TW"/>
        </w:rPr>
        <w:t>start_year</w:t>
      </w:r>
      <w:proofErr w:type="spellEnd"/>
      <w:r w:rsidR="002734C5" w:rsidRPr="002734C5">
        <w:rPr>
          <w:rFonts w:ascii="標楷體" w:eastAsia="標楷體" w:hAnsi="標楷體"/>
          <w:lang w:eastAsia="zh-TW"/>
        </w:rPr>
        <w:t xml:space="preserve"> }}</w:t>
      </w:r>
      <w:r w:rsidRPr="005E0F10">
        <w:rPr>
          <w:rFonts w:ascii="標楷體" w:eastAsia="標楷體" w:hAnsi="標楷體"/>
          <w:lang w:eastAsia="zh-TW"/>
        </w:rPr>
        <w:t xml:space="preserve">年 </w:t>
      </w:r>
      <w:r w:rsidR="002734C5" w:rsidRPr="002734C5">
        <w:rPr>
          <w:rFonts w:ascii="標楷體" w:eastAsia="標楷體" w:hAnsi="標楷體"/>
          <w:lang w:eastAsia="zh-TW"/>
        </w:rPr>
        <w:t xml:space="preserve">{{ </w:t>
      </w:r>
      <w:proofErr w:type="spellStart"/>
      <w:r w:rsidR="002734C5" w:rsidRPr="002734C5">
        <w:rPr>
          <w:rFonts w:ascii="標楷體" w:eastAsia="標楷體" w:hAnsi="標楷體"/>
          <w:lang w:eastAsia="zh-TW"/>
        </w:rPr>
        <w:t>start_month</w:t>
      </w:r>
      <w:proofErr w:type="spellEnd"/>
      <w:r w:rsidR="002734C5" w:rsidRPr="002734C5">
        <w:rPr>
          <w:rFonts w:ascii="標楷體" w:eastAsia="標楷體" w:hAnsi="標楷體"/>
          <w:lang w:eastAsia="zh-TW"/>
        </w:rPr>
        <w:t xml:space="preserve"> }}</w:t>
      </w:r>
      <w:r w:rsidRPr="005E0F10">
        <w:rPr>
          <w:rFonts w:ascii="標楷體" w:eastAsia="標楷體" w:hAnsi="標楷體"/>
          <w:lang w:eastAsia="zh-TW"/>
        </w:rPr>
        <w:t xml:space="preserve">月 </w:t>
      </w:r>
      <w:r w:rsidR="002734C5" w:rsidRPr="002734C5">
        <w:rPr>
          <w:rFonts w:ascii="標楷體" w:eastAsia="標楷體" w:hAnsi="標楷體"/>
          <w:lang w:eastAsia="zh-TW"/>
        </w:rPr>
        <w:t xml:space="preserve">{{ </w:t>
      </w:r>
      <w:proofErr w:type="spellStart"/>
      <w:r w:rsidR="002734C5" w:rsidRPr="002734C5">
        <w:rPr>
          <w:rFonts w:ascii="標楷體" w:eastAsia="標楷體" w:hAnsi="標楷體"/>
          <w:lang w:eastAsia="zh-TW"/>
        </w:rPr>
        <w:t>start_day</w:t>
      </w:r>
      <w:proofErr w:type="spellEnd"/>
      <w:r w:rsidR="002734C5" w:rsidRPr="002734C5">
        <w:rPr>
          <w:rFonts w:ascii="標楷體" w:eastAsia="標楷體" w:hAnsi="標楷體"/>
          <w:lang w:eastAsia="zh-TW"/>
        </w:rPr>
        <w:t xml:space="preserve"> }}</w:t>
      </w:r>
      <w:r w:rsidRPr="005E0F10">
        <w:rPr>
          <w:rFonts w:ascii="標楷體" w:eastAsia="標楷體" w:hAnsi="標楷體"/>
          <w:lang w:eastAsia="zh-TW"/>
        </w:rPr>
        <w:t xml:space="preserve"> 日起至民國</w:t>
      </w:r>
      <w:r w:rsidR="002734C5" w:rsidRPr="002734C5">
        <w:rPr>
          <w:rFonts w:ascii="標楷體" w:eastAsia="標楷體" w:hAnsi="標楷體"/>
          <w:lang w:eastAsia="zh-TW"/>
        </w:rPr>
        <w:t xml:space="preserve">{{ </w:t>
      </w:r>
      <w:proofErr w:type="spellStart"/>
      <w:r w:rsidR="002734C5" w:rsidRPr="002734C5">
        <w:rPr>
          <w:rFonts w:ascii="標楷體" w:eastAsia="標楷體" w:hAnsi="標楷體"/>
          <w:lang w:eastAsia="zh-TW"/>
        </w:rPr>
        <w:t>end_year</w:t>
      </w:r>
      <w:proofErr w:type="spellEnd"/>
      <w:r w:rsidR="002734C5" w:rsidRPr="002734C5">
        <w:rPr>
          <w:rFonts w:ascii="標楷體" w:eastAsia="標楷體" w:hAnsi="標楷體"/>
          <w:lang w:eastAsia="zh-TW"/>
        </w:rPr>
        <w:t xml:space="preserve"> }}</w:t>
      </w:r>
      <w:r w:rsidRPr="005E0F10">
        <w:rPr>
          <w:rFonts w:ascii="標楷體" w:eastAsia="標楷體" w:hAnsi="標楷體"/>
          <w:lang w:eastAsia="zh-TW"/>
        </w:rPr>
        <w:t>年</w:t>
      </w:r>
      <w:r w:rsidR="002734C5" w:rsidRPr="002734C5">
        <w:rPr>
          <w:rFonts w:ascii="標楷體" w:eastAsia="標楷體" w:hAnsi="標楷體"/>
          <w:lang w:eastAsia="zh-TW"/>
        </w:rPr>
        <w:t xml:space="preserve">{{ </w:t>
      </w:r>
      <w:proofErr w:type="spellStart"/>
      <w:r w:rsidR="002734C5" w:rsidRPr="002734C5">
        <w:rPr>
          <w:rFonts w:ascii="標楷體" w:eastAsia="標楷體" w:hAnsi="標楷體"/>
          <w:lang w:eastAsia="zh-TW"/>
        </w:rPr>
        <w:t>end_month</w:t>
      </w:r>
      <w:proofErr w:type="spellEnd"/>
      <w:r w:rsidR="002734C5" w:rsidRPr="002734C5">
        <w:rPr>
          <w:rFonts w:ascii="標楷體" w:eastAsia="標楷體" w:hAnsi="標楷體"/>
          <w:lang w:eastAsia="zh-TW"/>
        </w:rPr>
        <w:t xml:space="preserve"> }}</w:t>
      </w:r>
      <w:r w:rsidRPr="005E0F10">
        <w:rPr>
          <w:rFonts w:ascii="標楷體" w:eastAsia="標楷體" w:hAnsi="標楷體"/>
          <w:lang w:eastAsia="zh-TW"/>
        </w:rPr>
        <w:t xml:space="preserve">月 </w:t>
      </w:r>
      <w:r w:rsidR="002734C5" w:rsidRPr="002734C5">
        <w:rPr>
          <w:rFonts w:ascii="標楷體" w:eastAsia="標楷體" w:hAnsi="標楷體"/>
          <w:lang w:eastAsia="zh-TW"/>
        </w:rPr>
        <w:t xml:space="preserve">{{ </w:t>
      </w:r>
      <w:proofErr w:type="spellStart"/>
      <w:r w:rsidR="002734C5" w:rsidRPr="002734C5">
        <w:rPr>
          <w:rFonts w:ascii="標楷體" w:eastAsia="標楷體" w:hAnsi="標楷體"/>
          <w:lang w:eastAsia="zh-TW"/>
        </w:rPr>
        <w:t>end_day</w:t>
      </w:r>
      <w:proofErr w:type="spellEnd"/>
      <w:r w:rsidR="002734C5" w:rsidRPr="002734C5">
        <w:rPr>
          <w:rFonts w:ascii="標楷體" w:eastAsia="標楷體" w:hAnsi="標楷體"/>
          <w:lang w:eastAsia="zh-TW"/>
        </w:rPr>
        <w:t xml:space="preserve"> }}</w:t>
      </w:r>
      <w:r w:rsidRPr="005E0F10">
        <w:rPr>
          <w:rFonts w:ascii="標楷體" w:eastAsia="標楷體" w:hAnsi="標楷體"/>
          <w:lang w:eastAsia="zh-TW"/>
        </w:rPr>
        <w:t xml:space="preserve"> 日止。(租賃期間至少</w:t>
      </w:r>
      <w:proofErr w:type="gramStart"/>
      <w:r w:rsidRPr="005E0F10">
        <w:rPr>
          <w:rFonts w:ascii="標楷體" w:eastAsia="標楷體" w:hAnsi="標楷體"/>
          <w:lang w:eastAsia="zh-TW"/>
        </w:rPr>
        <w:t>三</w:t>
      </w:r>
      <w:proofErr w:type="gramEnd"/>
      <w:r w:rsidRPr="005E0F10">
        <w:rPr>
          <w:rFonts w:ascii="標楷體" w:eastAsia="標楷體" w:hAnsi="標楷體"/>
          <w:lang w:eastAsia="zh-TW"/>
        </w:rPr>
        <w:t>十日以上)</w:t>
      </w:r>
    </w:p>
    <w:p w14:paraId="70519993"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第三條 租金約定及支付</w:t>
      </w:r>
    </w:p>
    <w:p w14:paraId="057D8CCC" w14:textId="1D0F0D27"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承租人每月租金為新臺幣(下同) </w:t>
      </w:r>
      <w:r w:rsidR="009E794A">
        <w:rPr>
          <w:rFonts w:ascii="標楷體" w:eastAsia="標楷體" w:hAnsi="標楷體" w:hint="eastAsia"/>
          <w:lang w:eastAsia="zh-TW"/>
        </w:rPr>
        <w:t xml:space="preserve">  </w:t>
      </w:r>
      <w:r w:rsidR="009161F2" w:rsidRPr="009161F2">
        <w:rPr>
          <w:rFonts w:ascii="標楷體" w:eastAsia="標楷體" w:hAnsi="標楷體"/>
          <w:lang w:eastAsia="zh-TW"/>
        </w:rPr>
        <w:t xml:space="preserve">{{ </w:t>
      </w:r>
      <w:proofErr w:type="spellStart"/>
      <w:r w:rsidR="009161F2" w:rsidRPr="009161F2">
        <w:rPr>
          <w:rFonts w:ascii="標楷體" w:eastAsia="標楷體" w:hAnsi="標楷體"/>
          <w:lang w:eastAsia="zh-TW"/>
        </w:rPr>
        <w:t>rent_amount</w:t>
      </w:r>
      <w:proofErr w:type="spellEnd"/>
      <w:r w:rsidR="009161F2" w:rsidRPr="009161F2">
        <w:rPr>
          <w:rFonts w:ascii="標楷體" w:eastAsia="標楷體" w:hAnsi="標楷體"/>
          <w:lang w:eastAsia="zh-TW"/>
        </w:rPr>
        <w:t xml:space="preserve"> }}</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元整，每期應繳納 </w:t>
      </w:r>
      <w:r w:rsidR="009E794A">
        <w:rPr>
          <w:rFonts w:ascii="標楷體" w:eastAsia="標楷體" w:hAnsi="標楷體" w:hint="eastAsia"/>
          <w:lang w:eastAsia="zh-TW"/>
        </w:rPr>
        <w:t xml:space="preserve">   </w:t>
      </w:r>
      <w:proofErr w:type="gramStart"/>
      <w:r w:rsidRPr="005E0F10">
        <w:rPr>
          <w:rFonts w:ascii="標楷體" w:eastAsia="標楷體" w:hAnsi="標楷體"/>
          <w:lang w:eastAsia="zh-TW"/>
        </w:rPr>
        <w:t>個</w:t>
      </w:r>
      <w:proofErr w:type="gramEnd"/>
      <w:r w:rsidRPr="005E0F10">
        <w:rPr>
          <w:rFonts w:ascii="標楷體" w:eastAsia="標楷體" w:hAnsi="標楷體"/>
          <w:lang w:eastAsia="zh-TW"/>
        </w:rPr>
        <w:t xml:space="preserve">月租金，並於每期 </w:t>
      </w:r>
      <w:r w:rsidR="009E794A">
        <w:rPr>
          <w:rFonts w:ascii="標楷體" w:eastAsia="標楷體" w:hAnsi="標楷體" w:hint="eastAsia"/>
          <w:lang w:eastAsia="zh-TW"/>
        </w:rPr>
        <w:t xml:space="preserve">  </w:t>
      </w:r>
      <w:r w:rsidRPr="005E0F10">
        <w:rPr>
          <w:rFonts w:ascii="標楷體" w:eastAsia="標楷體" w:hAnsi="標楷體"/>
          <w:lang w:eastAsia="zh-TW"/>
        </w:rPr>
        <w:t>日前支付，不得藉任何理由拖延或拒絕；出租人於租賃期間亦不得藉任何理由要求調漲租金。</w:t>
      </w:r>
    </w:p>
    <w:p w14:paraId="3C8F3345" w14:textId="0FC96289"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租金支付方式：□現金繳付 </w:t>
      </w:r>
      <w:r w:rsidR="00EA01F2">
        <w:rPr>
          <w:rFonts w:ascii="標楷體" w:eastAsia="標楷體" w:hAnsi="標楷體" w:hint="eastAsia"/>
          <w:lang w:eastAsia="zh-TW"/>
        </w:rPr>
        <w:t>■</w:t>
      </w:r>
      <w:r w:rsidRPr="005E0F10">
        <w:rPr>
          <w:rFonts w:ascii="標楷體" w:eastAsia="標楷體" w:hAnsi="標楷體"/>
          <w:lang w:eastAsia="zh-TW"/>
        </w:rPr>
        <w:t>轉帳繳付：金融機構：</w:t>
      </w:r>
      <w:r w:rsidR="00EA01F2" w:rsidRPr="00EA01F2">
        <w:rPr>
          <w:rFonts w:ascii="標楷體" w:eastAsia="標楷體" w:hAnsi="標楷體"/>
          <w:lang w:eastAsia="zh-TW"/>
        </w:rPr>
        <w:t>808</w:t>
      </w:r>
      <w:r w:rsidR="009E794A">
        <w:rPr>
          <w:rFonts w:ascii="標楷體" w:eastAsia="標楷體" w:hAnsi="標楷體" w:hint="eastAsia"/>
          <w:lang w:eastAsia="zh-TW"/>
        </w:rPr>
        <w:t xml:space="preserve"> </w:t>
      </w:r>
      <w:r w:rsidR="00EA01F2">
        <w:rPr>
          <w:rFonts w:ascii="標楷體" w:eastAsia="標楷體" w:hAnsi="標楷體" w:hint="eastAsia"/>
          <w:lang w:eastAsia="zh-TW"/>
        </w:rPr>
        <w:t>(玉山銀行)</w:t>
      </w:r>
      <w:r w:rsidR="009E794A">
        <w:rPr>
          <w:rFonts w:ascii="標楷體" w:eastAsia="標楷體" w:hAnsi="標楷體" w:hint="eastAsia"/>
          <w:lang w:eastAsia="zh-TW"/>
        </w:rPr>
        <w:t xml:space="preserve"> </w:t>
      </w:r>
      <w:r w:rsidRPr="005E0F10">
        <w:rPr>
          <w:rFonts w:ascii="標楷體" w:eastAsia="標楷體" w:hAnsi="標楷體"/>
          <w:lang w:eastAsia="zh-TW"/>
        </w:rPr>
        <w:t>戶名：</w:t>
      </w:r>
      <w:r w:rsidR="009E794A">
        <w:rPr>
          <w:rFonts w:ascii="標楷體" w:eastAsia="標楷體" w:hAnsi="標楷體" w:hint="eastAsia"/>
          <w:lang w:eastAsia="zh-TW"/>
        </w:rPr>
        <w:t xml:space="preserve"> </w:t>
      </w:r>
      <w:proofErr w:type="gramStart"/>
      <w:r w:rsidR="00EA01F2">
        <w:rPr>
          <w:rFonts w:ascii="標楷體" w:eastAsia="標楷體" w:hAnsi="標楷體" w:hint="eastAsia"/>
          <w:lang w:eastAsia="zh-TW"/>
        </w:rPr>
        <w:t>友峰群</w:t>
      </w:r>
      <w:proofErr w:type="gramEnd"/>
      <w:r w:rsidR="00EA01F2">
        <w:rPr>
          <w:rFonts w:ascii="標楷體" w:eastAsia="標楷體" w:hAnsi="標楷體" w:hint="eastAsia"/>
          <w:lang w:eastAsia="zh-TW"/>
        </w:rPr>
        <w:t>不動產</w:t>
      </w:r>
      <w:r w:rsidRPr="005E0F10">
        <w:rPr>
          <w:rFonts w:ascii="標楷體" w:eastAsia="標楷體" w:hAnsi="標楷體"/>
          <w:lang w:eastAsia="zh-TW"/>
        </w:rPr>
        <w:t>，帳號：</w:t>
      </w:r>
      <w:r w:rsidR="00EA01F2" w:rsidRPr="00EA01F2">
        <w:rPr>
          <w:rFonts w:ascii="標楷體" w:eastAsia="標楷體" w:hAnsi="標楷體"/>
          <w:lang w:eastAsia="zh-TW"/>
        </w:rPr>
        <w:t>1388940029983</w:t>
      </w:r>
      <w:r w:rsidR="009E794A">
        <w:rPr>
          <w:rFonts w:ascii="標楷體" w:eastAsia="標楷體" w:hAnsi="標楷體" w:hint="eastAsia"/>
          <w:lang w:eastAsia="zh-TW"/>
        </w:rPr>
        <w:t xml:space="preserve">  </w:t>
      </w:r>
      <w:r w:rsidRPr="005E0F10">
        <w:rPr>
          <w:rFonts w:ascii="標楷體" w:eastAsia="標楷體" w:hAnsi="標楷體"/>
          <w:lang w:eastAsia="zh-TW"/>
        </w:rPr>
        <w:t>□其他：</w:t>
      </w:r>
      <w:r w:rsidR="009E794A">
        <w:rPr>
          <w:rFonts w:ascii="標楷體" w:eastAsia="標楷體" w:hAnsi="標楷體" w:hint="eastAsia"/>
          <w:lang w:eastAsia="zh-TW"/>
        </w:rPr>
        <w:t xml:space="preserve">          </w:t>
      </w:r>
      <w:r w:rsidRPr="005E0F10">
        <w:rPr>
          <w:rFonts w:ascii="標楷體" w:eastAsia="標楷體" w:hAnsi="標楷體"/>
          <w:lang w:eastAsia="zh-TW"/>
        </w:rPr>
        <w:t>。</w:t>
      </w:r>
    </w:p>
    <w:p w14:paraId="5CAEAAA4"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lastRenderedPageBreak/>
        <w:t>第四條 押金</w:t>
      </w:r>
      <w:proofErr w:type="gramStart"/>
      <w:r w:rsidRPr="005E0F10">
        <w:rPr>
          <w:rFonts w:ascii="標楷體" w:eastAsia="標楷體" w:hAnsi="標楷體"/>
          <w:b/>
          <w:sz w:val="24"/>
          <w:lang w:eastAsia="zh-TW"/>
        </w:rPr>
        <w:t>約定及返還</w:t>
      </w:r>
      <w:proofErr w:type="gramEnd"/>
    </w:p>
    <w:p w14:paraId="33D547D8" w14:textId="2B2EB099"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押金由租賃雙方約定為 </w:t>
      </w:r>
      <w:r w:rsidR="009E794A">
        <w:rPr>
          <w:rFonts w:ascii="標楷體" w:eastAsia="標楷體" w:hAnsi="標楷體" w:hint="eastAsia"/>
          <w:lang w:eastAsia="zh-TW"/>
        </w:rPr>
        <w:t xml:space="preserve"> </w:t>
      </w:r>
      <w:r w:rsidR="009161F2">
        <w:rPr>
          <w:rFonts w:ascii="標楷體" w:eastAsia="標楷體" w:hAnsi="標楷體" w:hint="eastAsia"/>
          <w:lang w:eastAsia="zh-TW"/>
        </w:rPr>
        <w:t>2</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w:t>
      </w:r>
      <w:proofErr w:type="gramStart"/>
      <w:r w:rsidRPr="005E0F10">
        <w:rPr>
          <w:rFonts w:ascii="標楷體" w:eastAsia="標楷體" w:hAnsi="標楷體"/>
          <w:lang w:eastAsia="zh-TW"/>
        </w:rPr>
        <w:t>個</w:t>
      </w:r>
      <w:proofErr w:type="gramEnd"/>
      <w:r w:rsidRPr="005E0F10">
        <w:rPr>
          <w:rFonts w:ascii="標楷體" w:eastAsia="標楷體" w:hAnsi="標楷體"/>
          <w:lang w:eastAsia="zh-TW"/>
        </w:rPr>
        <w:t>月租金，金額為</w:t>
      </w:r>
      <w:r w:rsidR="009E794A">
        <w:rPr>
          <w:rFonts w:ascii="標楷體" w:eastAsia="標楷體" w:hAnsi="標楷體" w:hint="eastAsia"/>
          <w:lang w:eastAsia="zh-TW"/>
        </w:rPr>
        <w:t xml:space="preserve"> </w:t>
      </w:r>
      <w:r w:rsidR="00465300" w:rsidRPr="009161F2">
        <w:rPr>
          <w:rFonts w:ascii="標楷體" w:eastAsia="標楷體" w:hAnsi="標楷體"/>
          <w:lang w:eastAsia="zh-TW"/>
        </w:rPr>
        <w:t xml:space="preserve">{{ </w:t>
      </w:r>
      <w:proofErr w:type="spellStart"/>
      <w:r w:rsidR="00465300" w:rsidRPr="009161F2">
        <w:rPr>
          <w:rFonts w:ascii="標楷體" w:eastAsia="標楷體" w:hAnsi="標楷體"/>
          <w:lang w:eastAsia="zh-TW"/>
        </w:rPr>
        <w:t>deposit_amount</w:t>
      </w:r>
      <w:proofErr w:type="spellEnd"/>
      <w:r w:rsidR="00465300" w:rsidRPr="009161F2">
        <w:rPr>
          <w:rFonts w:ascii="標楷體" w:eastAsia="標楷體" w:hAnsi="標楷體"/>
          <w:lang w:eastAsia="zh-TW"/>
        </w:rPr>
        <w:t xml:space="preserve"> }}</w:t>
      </w:r>
      <w:r w:rsidRPr="005E0F10">
        <w:rPr>
          <w:rFonts w:ascii="標楷體" w:eastAsia="標楷體" w:hAnsi="標楷體"/>
          <w:lang w:eastAsia="zh-TW"/>
        </w:rPr>
        <w:t>元整(最高不得超過二個月租金之總額)。承租人應於簽訂本契約之同時給付出租人。</w:t>
      </w:r>
    </w:p>
    <w:p w14:paraId="1832036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前項押金，除有第十一條第四項、第十三條第三項、第十四條第四項及第十八條第二項得抵充之情形外，出租人應於租期屆滿或租賃契約終止，承租人返還租賃住宅時，返還押金</w:t>
      </w:r>
      <w:proofErr w:type="gramStart"/>
      <w:r w:rsidRPr="005E0F10">
        <w:rPr>
          <w:rFonts w:ascii="標楷體" w:eastAsia="標楷體" w:hAnsi="標楷體"/>
          <w:lang w:eastAsia="zh-TW"/>
        </w:rPr>
        <w:t>或抵充本</w:t>
      </w:r>
      <w:proofErr w:type="gramEnd"/>
      <w:r w:rsidRPr="005E0F10">
        <w:rPr>
          <w:rFonts w:ascii="標楷體" w:eastAsia="標楷體" w:hAnsi="標楷體"/>
          <w:lang w:eastAsia="zh-TW"/>
        </w:rPr>
        <w:t>契約所生債務後之賸餘押金。</w:t>
      </w:r>
    </w:p>
    <w:p w14:paraId="51B89F3E"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第五條 租賃期間相關費用之約定</w:t>
      </w:r>
    </w:p>
    <w:p w14:paraId="32C1E2CB"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租賃</w:t>
      </w:r>
      <w:proofErr w:type="gramStart"/>
      <w:r w:rsidRPr="005E0F10">
        <w:rPr>
          <w:rFonts w:ascii="標楷體" w:eastAsia="標楷體" w:hAnsi="標楷體"/>
          <w:lang w:eastAsia="zh-TW"/>
        </w:rPr>
        <w:t>期間，</w:t>
      </w:r>
      <w:proofErr w:type="gramEnd"/>
      <w:r w:rsidRPr="005E0F10">
        <w:rPr>
          <w:rFonts w:ascii="標楷體" w:eastAsia="標楷體" w:hAnsi="標楷體"/>
          <w:lang w:eastAsia="zh-TW"/>
        </w:rPr>
        <w:t>使用租賃住宅所生之相關費用，依下列約定辦理：</w:t>
      </w:r>
    </w:p>
    <w:p w14:paraId="53265458" w14:textId="38B4BA4A" w:rsidR="00EB45D3" w:rsidRPr="005E0F10" w:rsidRDefault="00000000">
      <w:pPr>
        <w:rPr>
          <w:rFonts w:ascii="標楷體" w:eastAsia="標楷體" w:hAnsi="標楷體"/>
          <w:lang w:eastAsia="zh-TW"/>
        </w:rPr>
      </w:pPr>
      <w:r w:rsidRPr="005E0F10">
        <w:rPr>
          <w:rFonts w:ascii="標楷體" w:eastAsia="標楷體" w:hAnsi="標楷體"/>
          <w:lang w:eastAsia="zh-TW"/>
        </w:rPr>
        <w:t>(</w:t>
      </w:r>
      <w:proofErr w:type="gramStart"/>
      <w:r w:rsidRPr="005E0F10">
        <w:rPr>
          <w:rFonts w:ascii="標楷體" w:eastAsia="標楷體" w:hAnsi="標楷體"/>
          <w:lang w:eastAsia="zh-TW"/>
        </w:rPr>
        <w:t>一</w:t>
      </w:r>
      <w:proofErr w:type="gramEnd"/>
      <w:r w:rsidRPr="005E0F10">
        <w:rPr>
          <w:rFonts w:ascii="標楷體" w:eastAsia="標楷體" w:hAnsi="標楷體"/>
          <w:lang w:eastAsia="zh-TW"/>
        </w:rPr>
        <w:t>) 管理費：</w:t>
      </w:r>
      <w:r w:rsidR="00606A8D" w:rsidRPr="00606A8D">
        <w:rPr>
          <w:rFonts w:ascii="標楷體" w:eastAsia="標楷體" w:hAnsi="標楷體"/>
          <w:lang w:eastAsia="zh-TW"/>
        </w:rPr>
        <w:t xml:space="preserve">{{ </w:t>
      </w:r>
      <w:proofErr w:type="spellStart"/>
      <w:r w:rsidR="00606A8D" w:rsidRPr="00606A8D">
        <w:rPr>
          <w:rFonts w:ascii="標楷體" w:eastAsia="標楷體" w:hAnsi="標楷體"/>
          <w:lang w:eastAsia="zh-TW"/>
        </w:rPr>
        <w:t>chk_mgmt_landlord</w:t>
      </w:r>
      <w:proofErr w:type="spellEnd"/>
      <w:r w:rsidR="00606A8D" w:rsidRPr="00606A8D">
        <w:rPr>
          <w:rFonts w:ascii="標楷體" w:eastAsia="標楷體" w:hAnsi="標楷體"/>
          <w:lang w:eastAsia="zh-TW"/>
        </w:rPr>
        <w:t xml:space="preserve"> }}由出租人負擔。{{ </w:t>
      </w:r>
      <w:proofErr w:type="spellStart"/>
      <w:r w:rsidR="00606A8D" w:rsidRPr="00606A8D">
        <w:rPr>
          <w:rFonts w:ascii="標楷體" w:eastAsia="標楷體" w:hAnsi="標楷體"/>
          <w:lang w:eastAsia="zh-TW"/>
        </w:rPr>
        <w:t>chk_mgmt_tenant</w:t>
      </w:r>
      <w:proofErr w:type="spellEnd"/>
      <w:r w:rsidR="00606A8D" w:rsidRPr="00606A8D">
        <w:rPr>
          <w:rFonts w:ascii="標楷體" w:eastAsia="標楷體" w:hAnsi="標楷體"/>
          <w:lang w:eastAsia="zh-TW"/>
        </w:rPr>
        <w:t xml:space="preserve"> }}由承租人負擔。租賃住宅每月 {{ </w:t>
      </w:r>
      <w:proofErr w:type="spellStart"/>
      <w:r w:rsidR="00606A8D" w:rsidRPr="00606A8D">
        <w:rPr>
          <w:rFonts w:ascii="標楷體" w:eastAsia="標楷體" w:hAnsi="標楷體"/>
          <w:lang w:eastAsia="zh-TW"/>
        </w:rPr>
        <w:t>fee_mgmt_house</w:t>
      </w:r>
      <w:proofErr w:type="spellEnd"/>
      <w:r w:rsidR="00606A8D" w:rsidRPr="00606A8D">
        <w:rPr>
          <w:rFonts w:ascii="標楷體" w:eastAsia="標楷體" w:hAnsi="標楷體"/>
          <w:lang w:eastAsia="zh-TW"/>
        </w:rPr>
        <w:t xml:space="preserve"> }} 元整。停車位每月 {{ </w:t>
      </w:r>
      <w:proofErr w:type="spellStart"/>
      <w:r w:rsidR="00606A8D" w:rsidRPr="00606A8D">
        <w:rPr>
          <w:rFonts w:ascii="標楷體" w:eastAsia="標楷體" w:hAnsi="標楷體"/>
          <w:lang w:eastAsia="zh-TW"/>
        </w:rPr>
        <w:t>fee_mgmt_car</w:t>
      </w:r>
      <w:proofErr w:type="spellEnd"/>
      <w:r w:rsidR="00606A8D" w:rsidRPr="00606A8D">
        <w:rPr>
          <w:rFonts w:ascii="標楷體" w:eastAsia="標楷體" w:hAnsi="標楷體"/>
          <w:lang w:eastAsia="zh-TW"/>
        </w:rPr>
        <w:t xml:space="preserve"> }} 元整</w:t>
      </w:r>
      <w:r w:rsidRPr="005E0F10">
        <w:rPr>
          <w:rFonts w:ascii="標楷體" w:eastAsia="標楷體" w:hAnsi="標楷體"/>
          <w:lang w:eastAsia="zh-TW"/>
        </w:rPr>
        <w:t>。租賃期間因不可歸責於租賃雙方之事由，致本費用增加者，承租人就增加部分之金額，以負擔百分之十為限；如本費用減少者，承租人負擔減少後之金額。</w:t>
      </w:r>
      <w:r w:rsidR="00606A8D" w:rsidRPr="00606A8D">
        <w:rPr>
          <w:rFonts w:ascii="標楷體" w:eastAsia="標楷體" w:hAnsi="標楷體"/>
          <w:lang w:eastAsia="zh-TW"/>
        </w:rPr>
        <w:t xml:space="preserve">{{ </w:t>
      </w:r>
      <w:proofErr w:type="spellStart"/>
      <w:r w:rsidR="00606A8D" w:rsidRPr="00606A8D">
        <w:rPr>
          <w:rFonts w:ascii="標楷體" w:eastAsia="標楷體" w:hAnsi="標楷體"/>
          <w:lang w:eastAsia="zh-TW"/>
        </w:rPr>
        <w:t>chk_mgmt_other</w:t>
      </w:r>
      <w:proofErr w:type="spellEnd"/>
      <w:r w:rsidR="00606A8D" w:rsidRPr="00606A8D">
        <w:rPr>
          <w:rFonts w:ascii="標楷體" w:eastAsia="標楷體" w:hAnsi="標楷體"/>
          <w:lang w:eastAsia="zh-TW"/>
        </w:rPr>
        <w:t xml:space="preserve"> }}其他：{{ </w:t>
      </w:r>
      <w:proofErr w:type="spellStart"/>
      <w:r w:rsidR="00606A8D" w:rsidRPr="00606A8D">
        <w:rPr>
          <w:rFonts w:ascii="標楷體" w:eastAsia="標楷體" w:hAnsi="標楷體"/>
          <w:lang w:eastAsia="zh-TW"/>
        </w:rPr>
        <w:t>txt_mgmt_other</w:t>
      </w:r>
      <w:proofErr w:type="spellEnd"/>
      <w:r w:rsidR="00606A8D" w:rsidRPr="00606A8D">
        <w:rPr>
          <w:rFonts w:ascii="標楷體" w:eastAsia="標楷體" w:hAnsi="標楷體"/>
          <w:lang w:eastAsia="zh-TW"/>
        </w:rPr>
        <w:t xml:space="preserve"> }}。</w:t>
      </w:r>
    </w:p>
    <w:p w14:paraId="2B028FC4" w14:textId="77777777" w:rsidR="00606A8D" w:rsidRDefault="00000000">
      <w:pPr>
        <w:rPr>
          <w:rFonts w:ascii="標楷體" w:eastAsia="標楷體" w:hAnsi="標楷體"/>
          <w:lang w:eastAsia="zh-TW"/>
        </w:rPr>
      </w:pPr>
      <w:r w:rsidRPr="005E0F10">
        <w:rPr>
          <w:rFonts w:ascii="標楷體" w:eastAsia="標楷體" w:hAnsi="標楷體"/>
          <w:lang w:eastAsia="zh-TW"/>
        </w:rPr>
        <w:t>(二) 水費：</w:t>
      </w:r>
      <w:r w:rsidR="00606A8D" w:rsidRPr="00606A8D">
        <w:rPr>
          <w:rFonts w:ascii="標楷體" w:eastAsia="標楷體" w:hAnsi="標楷體"/>
          <w:lang w:eastAsia="zh-TW"/>
        </w:rPr>
        <w:t xml:space="preserve">{{ </w:t>
      </w:r>
      <w:proofErr w:type="spellStart"/>
      <w:r w:rsidR="00606A8D" w:rsidRPr="00606A8D">
        <w:rPr>
          <w:rFonts w:ascii="標楷體" w:eastAsia="標楷體" w:hAnsi="標楷體"/>
          <w:lang w:eastAsia="zh-TW"/>
        </w:rPr>
        <w:t>chk_water_landlord</w:t>
      </w:r>
      <w:proofErr w:type="spellEnd"/>
      <w:r w:rsidR="00606A8D" w:rsidRPr="00606A8D">
        <w:rPr>
          <w:rFonts w:ascii="標楷體" w:eastAsia="標楷體" w:hAnsi="標楷體"/>
          <w:lang w:eastAsia="zh-TW"/>
        </w:rPr>
        <w:t xml:space="preserve"> }}由出租人負擔。{{ </w:t>
      </w:r>
      <w:proofErr w:type="spellStart"/>
      <w:r w:rsidR="00606A8D" w:rsidRPr="00606A8D">
        <w:rPr>
          <w:rFonts w:ascii="標楷體" w:eastAsia="標楷體" w:hAnsi="標楷體"/>
          <w:lang w:eastAsia="zh-TW"/>
        </w:rPr>
        <w:t>chk_water_tenant</w:t>
      </w:r>
      <w:proofErr w:type="spellEnd"/>
      <w:r w:rsidR="00606A8D" w:rsidRPr="00606A8D">
        <w:rPr>
          <w:rFonts w:ascii="標楷體" w:eastAsia="標楷體" w:hAnsi="標楷體"/>
          <w:lang w:eastAsia="zh-TW"/>
        </w:rPr>
        <w:t xml:space="preserve"> }}由承租人負擔。{{ </w:t>
      </w:r>
      <w:proofErr w:type="spellStart"/>
      <w:r w:rsidR="00606A8D" w:rsidRPr="00606A8D">
        <w:rPr>
          <w:rFonts w:ascii="標楷體" w:eastAsia="標楷體" w:hAnsi="標楷體"/>
          <w:lang w:eastAsia="zh-TW"/>
        </w:rPr>
        <w:t>chk_water_other</w:t>
      </w:r>
      <w:proofErr w:type="spellEnd"/>
      <w:r w:rsidR="00606A8D" w:rsidRPr="00606A8D">
        <w:rPr>
          <w:rFonts w:ascii="標楷體" w:eastAsia="標楷體" w:hAnsi="標楷體"/>
          <w:lang w:eastAsia="zh-TW"/>
        </w:rPr>
        <w:t xml:space="preserve"> }}其他：{{ </w:t>
      </w:r>
      <w:proofErr w:type="spellStart"/>
      <w:r w:rsidR="00606A8D" w:rsidRPr="00606A8D">
        <w:rPr>
          <w:rFonts w:ascii="標楷體" w:eastAsia="標楷體" w:hAnsi="標楷體"/>
          <w:lang w:eastAsia="zh-TW"/>
        </w:rPr>
        <w:t>txt_water_other</w:t>
      </w:r>
      <w:proofErr w:type="spellEnd"/>
      <w:r w:rsidR="00606A8D" w:rsidRPr="00606A8D">
        <w:rPr>
          <w:rFonts w:ascii="標楷體" w:eastAsia="標楷體" w:hAnsi="標楷體"/>
          <w:lang w:eastAsia="zh-TW"/>
        </w:rPr>
        <w:t xml:space="preserve"> }}。</w:t>
      </w:r>
    </w:p>
    <w:p w14:paraId="32D99595" w14:textId="77777777" w:rsidR="00307F31" w:rsidRDefault="00000000">
      <w:pPr>
        <w:rPr>
          <w:rFonts w:ascii="標楷體" w:eastAsia="標楷體" w:hAnsi="標楷體"/>
          <w:lang w:eastAsia="zh-TW"/>
        </w:rPr>
      </w:pPr>
      <w:r w:rsidRPr="005E0F10">
        <w:rPr>
          <w:rFonts w:ascii="標楷體" w:eastAsia="標楷體" w:hAnsi="標楷體"/>
          <w:lang w:eastAsia="zh-TW"/>
        </w:rPr>
        <w:t>(三) 電費：</w:t>
      </w:r>
      <w:r w:rsidR="00606A8D" w:rsidRPr="00606A8D">
        <w:rPr>
          <w:rFonts w:ascii="標楷體" w:eastAsia="標楷體" w:hAnsi="標楷體"/>
          <w:lang w:eastAsia="zh-TW"/>
        </w:rPr>
        <w:t xml:space="preserve">{{ </w:t>
      </w:r>
      <w:proofErr w:type="spellStart"/>
      <w:r w:rsidR="00606A8D" w:rsidRPr="00606A8D">
        <w:rPr>
          <w:rFonts w:ascii="標楷體" w:eastAsia="標楷體" w:hAnsi="標楷體"/>
          <w:lang w:eastAsia="zh-TW"/>
        </w:rPr>
        <w:t>chk_elec_landlord</w:t>
      </w:r>
      <w:proofErr w:type="spellEnd"/>
      <w:r w:rsidR="00606A8D" w:rsidRPr="00606A8D">
        <w:rPr>
          <w:rFonts w:ascii="標楷體" w:eastAsia="標楷體" w:hAnsi="標楷體"/>
          <w:lang w:eastAsia="zh-TW"/>
        </w:rPr>
        <w:t xml:space="preserve"> }}由出租人負擔。{{ </w:t>
      </w:r>
      <w:proofErr w:type="spellStart"/>
      <w:r w:rsidR="00606A8D" w:rsidRPr="00606A8D">
        <w:rPr>
          <w:rFonts w:ascii="標楷體" w:eastAsia="標楷體" w:hAnsi="標楷體"/>
          <w:lang w:eastAsia="zh-TW"/>
        </w:rPr>
        <w:t>chk_elec_tenant_avg</w:t>
      </w:r>
      <w:proofErr w:type="spellEnd"/>
      <w:r w:rsidR="00606A8D" w:rsidRPr="00606A8D">
        <w:rPr>
          <w:rFonts w:ascii="標楷體" w:eastAsia="標楷體" w:hAnsi="標楷體"/>
          <w:lang w:eastAsia="zh-TW"/>
        </w:rPr>
        <w:t xml:space="preserve"> }}由承租人負擔，</w:t>
      </w:r>
      <w:proofErr w:type="gramStart"/>
      <w:r w:rsidR="00606A8D" w:rsidRPr="00606A8D">
        <w:rPr>
          <w:rFonts w:ascii="標楷體" w:eastAsia="標楷體" w:hAnsi="標楷體"/>
          <w:lang w:eastAsia="zh-TW"/>
        </w:rPr>
        <w:t>每期依電費</w:t>
      </w:r>
      <w:proofErr w:type="gramEnd"/>
      <w:r w:rsidR="00606A8D" w:rsidRPr="00606A8D">
        <w:rPr>
          <w:rFonts w:ascii="標楷體" w:eastAsia="標楷體" w:hAnsi="標楷體"/>
          <w:lang w:eastAsia="zh-TW"/>
        </w:rPr>
        <w:t xml:space="preserve">單之「當期每度平均電價」計收。{{ </w:t>
      </w:r>
      <w:proofErr w:type="spellStart"/>
      <w:r w:rsidR="00606A8D" w:rsidRPr="00606A8D">
        <w:rPr>
          <w:rFonts w:ascii="標楷體" w:eastAsia="標楷體" w:hAnsi="標楷體"/>
          <w:lang w:eastAsia="zh-TW"/>
        </w:rPr>
        <w:t>chk_elec_tenant_fixed</w:t>
      </w:r>
      <w:proofErr w:type="spellEnd"/>
      <w:r w:rsidR="00606A8D" w:rsidRPr="00606A8D">
        <w:rPr>
          <w:rFonts w:ascii="標楷體" w:eastAsia="標楷體" w:hAnsi="標楷體"/>
          <w:lang w:eastAsia="zh-TW"/>
        </w:rPr>
        <w:t xml:space="preserve"> }}每期每度 {{ </w:t>
      </w:r>
      <w:proofErr w:type="spellStart"/>
      <w:r w:rsidR="00606A8D" w:rsidRPr="00606A8D">
        <w:rPr>
          <w:rFonts w:ascii="標楷體" w:eastAsia="標楷體" w:hAnsi="標楷體"/>
          <w:lang w:eastAsia="zh-TW"/>
        </w:rPr>
        <w:t>fee_elec_rate</w:t>
      </w:r>
      <w:proofErr w:type="spellEnd"/>
      <w:r w:rsidR="00606A8D" w:rsidRPr="00606A8D">
        <w:rPr>
          <w:rFonts w:ascii="標楷體" w:eastAsia="標楷體" w:hAnsi="標楷體"/>
          <w:lang w:eastAsia="zh-TW"/>
        </w:rPr>
        <w:t xml:space="preserve"> }} 元。</w:t>
      </w:r>
      <w:r w:rsidRPr="005E0F10">
        <w:rPr>
          <w:rFonts w:ascii="標楷體" w:eastAsia="標楷體" w:hAnsi="標楷體"/>
          <w:lang w:eastAsia="zh-TW"/>
        </w:rPr>
        <w:t>但每度電費如有超過電費單之「當期每度平均電價」，應於結算時退還溢收電費。</w:t>
      </w:r>
      <w:r w:rsidR="00307F31" w:rsidRPr="00307F31">
        <w:rPr>
          <w:rFonts w:ascii="標楷體" w:eastAsia="標楷體" w:hAnsi="標楷體"/>
          <w:lang w:eastAsia="zh-TW"/>
        </w:rPr>
        <w:t xml:space="preserve">{{ </w:t>
      </w:r>
      <w:proofErr w:type="spellStart"/>
      <w:r w:rsidR="00307F31" w:rsidRPr="00307F31">
        <w:rPr>
          <w:rFonts w:ascii="標楷體" w:eastAsia="標楷體" w:hAnsi="標楷體"/>
          <w:lang w:eastAsia="zh-TW"/>
        </w:rPr>
        <w:t>chk_elec_other</w:t>
      </w:r>
      <w:proofErr w:type="spellEnd"/>
      <w:r w:rsidR="00307F31" w:rsidRPr="00307F31">
        <w:rPr>
          <w:rFonts w:ascii="標楷體" w:eastAsia="標楷體" w:hAnsi="標楷體"/>
          <w:lang w:eastAsia="zh-TW"/>
        </w:rPr>
        <w:t xml:space="preserve"> }}非以用電度數計費：約定計費方式 {{ </w:t>
      </w:r>
      <w:proofErr w:type="spellStart"/>
      <w:r w:rsidR="00307F31" w:rsidRPr="00307F31">
        <w:rPr>
          <w:rFonts w:ascii="標楷體" w:eastAsia="標楷體" w:hAnsi="標楷體"/>
          <w:lang w:eastAsia="zh-TW"/>
        </w:rPr>
        <w:t>txt_elec_other</w:t>
      </w:r>
      <w:proofErr w:type="spellEnd"/>
      <w:r w:rsidR="00307F31" w:rsidRPr="00307F31">
        <w:rPr>
          <w:rFonts w:ascii="標楷體" w:eastAsia="標楷體" w:hAnsi="標楷體"/>
          <w:lang w:eastAsia="zh-TW"/>
        </w:rPr>
        <w:t xml:space="preserve"> }}。</w:t>
      </w:r>
    </w:p>
    <w:p w14:paraId="7A0C7281" w14:textId="77777777" w:rsidR="00307F31" w:rsidRDefault="00000000">
      <w:pPr>
        <w:rPr>
          <w:rFonts w:ascii="標楷體" w:eastAsia="標楷體" w:hAnsi="標楷體"/>
          <w:lang w:eastAsia="zh-TW"/>
        </w:rPr>
      </w:pPr>
      <w:r w:rsidRPr="005E0F10">
        <w:rPr>
          <w:rFonts w:ascii="標楷體" w:eastAsia="標楷體" w:hAnsi="標楷體"/>
          <w:lang w:eastAsia="zh-TW"/>
        </w:rPr>
        <w:t>(四) 瓦斯費：</w:t>
      </w:r>
      <w:r w:rsidR="00307F31" w:rsidRPr="00307F31">
        <w:rPr>
          <w:rFonts w:ascii="標楷體" w:eastAsia="標楷體" w:hAnsi="標楷體"/>
          <w:lang w:eastAsia="zh-TW"/>
        </w:rPr>
        <w:t xml:space="preserve">{{ </w:t>
      </w:r>
      <w:proofErr w:type="spellStart"/>
      <w:r w:rsidR="00307F31" w:rsidRPr="00307F31">
        <w:rPr>
          <w:rFonts w:ascii="標楷體" w:eastAsia="標楷體" w:hAnsi="標楷體"/>
          <w:lang w:eastAsia="zh-TW"/>
        </w:rPr>
        <w:t>chk_gas_landlord</w:t>
      </w:r>
      <w:proofErr w:type="spellEnd"/>
      <w:r w:rsidR="00307F31" w:rsidRPr="00307F31">
        <w:rPr>
          <w:rFonts w:ascii="標楷體" w:eastAsia="標楷體" w:hAnsi="標楷體"/>
          <w:lang w:eastAsia="zh-TW"/>
        </w:rPr>
        <w:t xml:space="preserve"> }}由出租人負擔。{{ </w:t>
      </w:r>
      <w:proofErr w:type="spellStart"/>
      <w:r w:rsidR="00307F31" w:rsidRPr="00307F31">
        <w:rPr>
          <w:rFonts w:ascii="標楷體" w:eastAsia="標楷體" w:hAnsi="標楷體"/>
          <w:lang w:eastAsia="zh-TW"/>
        </w:rPr>
        <w:t>chk_gas_tenant</w:t>
      </w:r>
      <w:proofErr w:type="spellEnd"/>
      <w:r w:rsidR="00307F31" w:rsidRPr="00307F31">
        <w:rPr>
          <w:rFonts w:ascii="標楷體" w:eastAsia="標楷體" w:hAnsi="標楷體"/>
          <w:lang w:eastAsia="zh-TW"/>
        </w:rPr>
        <w:t xml:space="preserve"> }}由承租人負擔。</w:t>
      </w:r>
      <w:r w:rsidRPr="005E0F10">
        <w:rPr>
          <w:rFonts w:ascii="標楷體" w:eastAsia="標楷體" w:hAnsi="標楷體"/>
          <w:lang w:eastAsia="zh-TW"/>
        </w:rPr>
        <w:t xml:space="preserve"> </w:t>
      </w:r>
      <w:r w:rsidR="00307F31" w:rsidRPr="00307F31">
        <w:rPr>
          <w:rFonts w:ascii="標楷體" w:eastAsia="標楷體" w:hAnsi="標楷體"/>
          <w:lang w:eastAsia="zh-TW"/>
        </w:rPr>
        <w:t xml:space="preserve">{{ </w:t>
      </w:r>
      <w:proofErr w:type="spellStart"/>
      <w:r w:rsidR="00307F31" w:rsidRPr="00307F31">
        <w:rPr>
          <w:rFonts w:ascii="標楷體" w:eastAsia="標楷體" w:hAnsi="標楷體"/>
          <w:lang w:eastAsia="zh-TW"/>
        </w:rPr>
        <w:t>chk_gas_other</w:t>
      </w:r>
      <w:proofErr w:type="spellEnd"/>
      <w:r w:rsidR="00307F31" w:rsidRPr="00307F31">
        <w:rPr>
          <w:rFonts w:ascii="標楷體" w:eastAsia="標楷體" w:hAnsi="標楷體"/>
          <w:lang w:eastAsia="zh-TW"/>
        </w:rPr>
        <w:t xml:space="preserve"> }}其他：{{ </w:t>
      </w:r>
      <w:proofErr w:type="spellStart"/>
      <w:r w:rsidR="00307F31" w:rsidRPr="00307F31">
        <w:rPr>
          <w:rFonts w:ascii="標楷體" w:eastAsia="標楷體" w:hAnsi="標楷體"/>
          <w:lang w:eastAsia="zh-TW"/>
        </w:rPr>
        <w:t>txt_gas_other</w:t>
      </w:r>
      <w:proofErr w:type="spellEnd"/>
      <w:r w:rsidR="00307F31" w:rsidRPr="00307F31">
        <w:rPr>
          <w:rFonts w:ascii="標楷體" w:eastAsia="標楷體" w:hAnsi="標楷體"/>
          <w:lang w:eastAsia="zh-TW"/>
        </w:rPr>
        <w:t xml:space="preserve"> }}。</w:t>
      </w:r>
    </w:p>
    <w:p w14:paraId="0078CE16" w14:textId="3586CD14" w:rsidR="00307F31" w:rsidRDefault="00000000" w:rsidP="00307F31">
      <w:pPr>
        <w:rPr>
          <w:rFonts w:ascii="標楷體" w:eastAsia="標楷體" w:hAnsi="標楷體"/>
          <w:lang w:eastAsia="zh-TW"/>
        </w:rPr>
      </w:pPr>
      <w:r w:rsidRPr="005E0F10">
        <w:rPr>
          <w:rFonts w:ascii="標楷體" w:eastAsia="標楷體" w:hAnsi="標楷體"/>
          <w:lang w:eastAsia="zh-TW"/>
        </w:rPr>
        <w:t>(五) 網路費：</w:t>
      </w:r>
      <w:r w:rsidR="00307F31" w:rsidRPr="00307F31">
        <w:rPr>
          <w:rFonts w:ascii="標楷體" w:eastAsia="標楷體" w:hAnsi="標楷體"/>
          <w:lang w:eastAsia="zh-TW"/>
        </w:rPr>
        <w:t xml:space="preserve">{{ </w:t>
      </w:r>
      <w:proofErr w:type="spellStart"/>
      <w:r w:rsidR="00307F31" w:rsidRPr="00307F31">
        <w:rPr>
          <w:rFonts w:ascii="標楷體" w:eastAsia="標楷體" w:hAnsi="標楷體"/>
          <w:lang w:eastAsia="zh-TW"/>
        </w:rPr>
        <w:t>chk_net_landlord</w:t>
      </w:r>
      <w:proofErr w:type="spellEnd"/>
      <w:r w:rsidR="00307F31" w:rsidRPr="00307F31">
        <w:rPr>
          <w:rFonts w:ascii="標楷體" w:eastAsia="標楷體" w:hAnsi="標楷體"/>
          <w:lang w:eastAsia="zh-TW"/>
        </w:rPr>
        <w:t xml:space="preserve"> }}由出租人負擔。{{ </w:t>
      </w:r>
      <w:proofErr w:type="spellStart"/>
      <w:r w:rsidR="00307F31" w:rsidRPr="00307F31">
        <w:rPr>
          <w:rFonts w:ascii="標楷體" w:eastAsia="標楷體" w:hAnsi="標楷體"/>
          <w:lang w:eastAsia="zh-TW"/>
        </w:rPr>
        <w:t>chk_net_tenant</w:t>
      </w:r>
      <w:proofErr w:type="spellEnd"/>
      <w:r w:rsidR="00307F31" w:rsidRPr="00307F31">
        <w:rPr>
          <w:rFonts w:ascii="標楷體" w:eastAsia="標楷體" w:hAnsi="標楷體"/>
          <w:lang w:eastAsia="zh-TW"/>
        </w:rPr>
        <w:t xml:space="preserve"> }}由承租人負擔。{{ </w:t>
      </w:r>
      <w:proofErr w:type="spellStart"/>
      <w:r w:rsidR="00307F31" w:rsidRPr="00307F31">
        <w:rPr>
          <w:rFonts w:ascii="標楷體" w:eastAsia="標楷體" w:hAnsi="標楷體"/>
          <w:lang w:eastAsia="zh-TW"/>
        </w:rPr>
        <w:t>chk_net_other</w:t>
      </w:r>
      <w:proofErr w:type="spellEnd"/>
      <w:r w:rsidR="00307F31" w:rsidRPr="00307F31">
        <w:rPr>
          <w:rFonts w:ascii="標楷體" w:eastAsia="標楷體" w:hAnsi="標楷體"/>
          <w:lang w:eastAsia="zh-TW"/>
        </w:rPr>
        <w:t xml:space="preserve"> }}其他：{{ </w:t>
      </w:r>
      <w:proofErr w:type="spellStart"/>
      <w:r w:rsidR="00307F31" w:rsidRPr="00307F31">
        <w:rPr>
          <w:rFonts w:ascii="標楷體" w:eastAsia="標楷體" w:hAnsi="標楷體"/>
          <w:lang w:eastAsia="zh-TW"/>
        </w:rPr>
        <w:t>txt_net_other</w:t>
      </w:r>
      <w:proofErr w:type="spellEnd"/>
      <w:r w:rsidR="00307F31" w:rsidRPr="00307F31">
        <w:rPr>
          <w:rFonts w:ascii="標楷體" w:eastAsia="標楷體" w:hAnsi="標楷體"/>
          <w:lang w:eastAsia="zh-TW"/>
        </w:rPr>
        <w:t xml:space="preserve"> }}。</w:t>
      </w:r>
    </w:p>
    <w:p w14:paraId="29D6A318" w14:textId="5940DD02" w:rsidR="00EB45D3" w:rsidRPr="005E0F10" w:rsidRDefault="00000000" w:rsidP="00307F31">
      <w:pPr>
        <w:rPr>
          <w:rFonts w:ascii="標楷體" w:eastAsia="標楷體" w:hAnsi="標楷體"/>
          <w:lang w:eastAsia="zh-TW"/>
        </w:rPr>
      </w:pPr>
      <w:r w:rsidRPr="005E0F10">
        <w:rPr>
          <w:rFonts w:ascii="標楷體" w:eastAsia="標楷體" w:hAnsi="標楷體"/>
          <w:lang w:eastAsia="zh-TW"/>
        </w:rPr>
        <w:t>(六)</w:t>
      </w:r>
      <w:r w:rsidR="00307F31" w:rsidRPr="00307F31">
        <w:rPr>
          <w:rFonts w:ascii="Courier New" w:eastAsia="細明體" w:hAnsi="Courier New" w:cs="Courier New"/>
          <w:sz w:val="21"/>
          <w:szCs w:val="21"/>
          <w:lang w:eastAsia="zh-TW"/>
        </w:rPr>
        <w:t xml:space="preserve"> </w:t>
      </w:r>
      <w:r w:rsidR="00307F31" w:rsidRPr="00307F31">
        <w:rPr>
          <w:rFonts w:ascii="標楷體" w:eastAsia="標楷體" w:hAnsi="標楷體"/>
          <w:lang w:eastAsia="zh-TW"/>
        </w:rPr>
        <w:t xml:space="preserve">{{ </w:t>
      </w:r>
      <w:proofErr w:type="spellStart"/>
      <w:r w:rsidR="00307F31" w:rsidRPr="00307F31">
        <w:rPr>
          <w:rFonts w:ascii="標楷體" w:eastAsia="標楷體" w:hAnsi="標楷體"/>
          <w:lang w:eastAsia="zh-TW"/>
        </w:rPr>
        <w:t>chk_net_other</w:t>
      </w:r>
      <w:proofErr w:type="spellEnd"/>
      <w:r w:rsidR="00307F31" w:rsidRPr="00307F31">
        <w:rPr>
          <w:rFonts w:ascii="標楷體" w:eastAsia="標楷體" w:hAnsi="標楷體"/>
          <w:lang w:eastAsia="zh-TW"/>
        </w:rPr>
        <w:t xml:space="preserve"> }}其他：{{ </w:t>
      </w:r>
      <w:proofErr w:type="spellStart"/>
      <w:r w:rsidR="00307F31" w:rsidRPr="00307F31">
        <w:rPr>
          <w:rFonts w:ascii="標楷體" w:eastAsia="標楷體" w:hAnsi="標楷體"/>
          <w:lang w:eastAsia="zh-TW"/>
        </w:rPr>
        <w:t>txt_net_other</w:t>
      </w:r>
      <w:proofErr w:type="spellEnd"/>
      <w:r w:rsidR="00307F31" w:rsidRPr="00307F31">
        <w:rPr>
          <w:rFonts w:ascii="標楷體" w:eastAsia="標楷體" w:hAnsi="標楷體"/>
          <w:lang w:eastAsia="zh-TW"/>
        </w:rPr>
        <w:t xml:space="preserve"> }}。</w:t>
      </w:r>
    </w:p>
    <w:p w14:paraId="2A3B94E1"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第六條 稅費負擔之約定</w:t>
      </w:r>
    </w:p>
    <w:p w14:paraId="4ACB4851"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本契約有關稅費，依下列約定辦理：</w:t>
      </w:r>
    </w:p>
    <w:p w14:paraId="73A2175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w:t>
      </w:r>
      <w:proofErr w:type="gramStart"/>
      <w:r w:rsidRPr="005E0F10">
        <w:rPr>
          <w:rFonts w:ascii="標楷體" w:eastAsia="標楷體" w:hAnsi="標楷體"/>
          <w:lang w:eastAsia="zh-TW"/>
        </w:rPr>
        <w:t>一</w:t>
      </w:r>
      <w:proofErr w:type="gramEnd"/>
      <w:r w:rsidRPr="005E0F10">
        <w:rPr>
          <w:rFonts w:ascii="標楷體" w:eastAsia="標楷體" w:hAnsi="標楷體"/>
          <w:lang w:eastAsia="zh-TW"/>
        </w:rPr>
        <w:t>) 租賃住宅之房屋稅、地價稅由出租人負擔。</w:t>
      </w:r>
    </w:p>
    <w:p w14:paraId="2C65CB6E"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(二) 本契約租賃雙方同意辦理公證者，其公證費：□由出租人負擔。□由承租人負擔。□由租賃雙方平均負擔。□其他：____________。</w:t>
      </w:r>
    </w:p>
    <w:p w14:paraId="583A139A"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(三) 其他稅費及其支付方式：____________________</w:t>
      </w:r>
    </w:p>
    <w:p w14:paraId="470ED037"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第七條 使用租賃住宅之限制</w:t>
      </w:r>
    </w:p>
    <w:p w14:paraId="1E569C95"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本租賃住宅係供居住使用，承租人不得變更用途。</w:t>
      </w:r>
    </w:p>
    <w:p w14:paraId="7BC1C85B"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承租人同意遵守公寓大廈規約或其他住戶應遵行事項，不得違法使用、存放有爆炸性或易燃性物品。</w:t>
      </w:r>
    </w:p>
    <w:p w14:paraId="54304F28"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lastRenderedPageBreak/>
        <w:t>承租人應經出租人同意始得將本租賃住宅之全部或一部分轉租、出借或以其他方式供他人使用，或將租賃權轉讓於他人。</w:t>
      </w:r>
    </w:p>
    <w:p w14:paraId="5C59945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前項出租人同意轉租者，應出具同意書(如附件二)載明同意轉租之範圍、期間及得終止本契約之事由，供承租人轉租</w:t>
      </w:r>
      <w:proofErr w:type="gramStart"/>
      <w:r w:rsidRPr="005E0F10">
        <w:rPr>
          <w:rFonts w:ascii="標楷體" w:eastAsia="標楷體" w:hAnsi="標楷體"/>
          <w:lang w:eastAsia="zh-TW"/>
        </w:rPr>
        <w:t>時向次承租人</w:t>
      </w:r>
      <w:proofErr w:type="gramEnd"/>
      <w:r w:rsidRPr="005E0F10">
        <w:rPr>
          <w:rFonts w:ascii="標楷體" w:eastAsia="標楷體" w:hAnsi="標楷體"/>
          <w:lang w:eastAsia="zh-TW"/>
        </w:rPr>
        <w:t>提示。</w:t>
      </w:r>
    </w:p>
    <w:p w14:paraId="739D7DA9"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第八條 修繕</w:t>
      </w:r>
    </w:p>
    <w:p w14:paraId="7BEAC057"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租賃住宅或附屬設備損壞時，應由出租人負責修繕。但租賃雙方另有約定、習慣或其損壞係可歸責於承租人之事由者，不在此限。</w:t>
      </w:r>
    </w:p>
    <w:p w14:paraId="77E1C4D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前項由出租人負責修繕者，承租人得定相當期限催告修繕，如出租人未於承租人所定相當期限內修繕時，承租人得自行修繕，並請求出租人償還其費用或於第三條約定之租金中扣除。</w:t>
      </w:r>
    </w:p>
    <w:p w14:paraId="2B4A247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出租人為修繕租賃住宅所為之必要行為，應於相當期間先期通知，承租人無正當理由不得拒絕。</w:t>
      </w:r>
    </w:p>
    <w:p w14:paraId="56666690"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前項出租人於修繕</w:t>
      </w:r>
      <w:proofErr w:type="gramStart"/>
      <w:r w:rsidRPr="005E0F10">
        <w:rPr>
          <w:rFonts w:ascii="標楷體" w:eastAsia="標楷體" w:hAnsi="標楷體"/>
          <w:lang w:eastAsia="zh-TW"/>
        </w:rPr>
        <w:t>期間，</w:t>
      </w:r>
      <w:proofErr w:type="gramEnd"/>
      <w:r w:rsidRPr="005E0F10">
        <w:rPr>
          <w:rFonts w:ascii="標楷體" w:eastAsia="標楷體" w:hAnsi="標楷體"/>
          <w:lang w:eastAsia="zh-TW"/>
        </w:rPr>
        <w:t>致租賃住宅全部或一部不能居住使用者，承租人得請求出租人扣除該期間全部或一部之租金。</w:t>
      </w:r>
    </w:p>
    <w:p w14:paraId="31798106"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第九條 室內裝修</w:t>
      </w:r>
    </w:p>
    <w:p w14:paraId="1D578D70"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承租人有室內裝修之需要，應經出租人同意並依相關法令規定辦理，且不得損害原有建築結構之安全。</w:t>
      </w:r>
    </w:p>
    <w:p w14:paraId="42D9B56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承租人經出租人同意裝修者，其裝修增設部分若有損壞，由承租人負責修繕。</w:t>
      </w:r>
    </w:p>
    <w:p w14:paraId="35107D8B" w14:textId="250160AD" w:rsidR="00EB45D3" w:rsidRPr="005E0F10" w:rsidRDefault="00000000">
      <w:pPr>
        <w:rPr>
          <w:rFonts w:ascii="標楷體" w:eastAsia="標楷體" w:hAnsi="標楷體"/>
          <w:lang w:eastAsia="zh-TW"/>
        </w:rPr>
      </w:pPr>
      <w:r w:rsidRPr="005E0F10">
        <w:rPr>
          <w:rFonts w:ascii="標楷體" w:eastAsia="標楷體" w:hAnsi="標楷體"/>
          <w:lang w:eastAsia="zh-TW"/>
        </w:rPr>
        <w:t>第一項情形，承租人返還租賃住宅時，應負責：</w:t>
      </w:r>
      <w:r w:rsidR="00EA01F2">
        <w:rPr>
          <w:rFonts w:ascii="標楷體" w:eastAsia="標楷體" w:hAnsi="標楷體" w:hint="eastAsia"/>
          <w:lang w:eastAsia="zh-TW"/>
        </w:rPr>
        <w:t>■</w:t>
      </w:r>
      <w:r w:rsidRPr="005E0F10">
        <w:rPr>
          <w:rFonts w:ascii="標楷體" w:eastAsia="標楷體" w:hAnsi="標楷體"/>
          <w:lang w:eastAsia="zh-TW"/>
        </w:rPr>
        <w:t>回復原狀 □現況返還 □其他：____________。</w:t>
      </w:r>
    </w:p>
    <w:p w14:paraId="54AD0A85"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第十條 出租人之義務及責任</w:t>
      </w:r>
    </w:p>
    <w:p w14:paraId="0D798608"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出租人應出示有權出租本租賃住宅之證明文件及國民身分證或其他足資證明身分之文件，供承租人核對。</w:t>
      </w:r>
    </w:p>
    <w:p w14:paraId="0A17A219"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出租人應以合於所約定居住使用之租賃住宅，交付承租人，並應於租賃期間保持其合於居住使用之狀態。</w:t>
      </w:r>
    </w:p>
    <w:p w14:paraId="47B24D9B"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出租人與承租人簽訂本契約前，租賃住宅有由承租人負責修繕之項目及範圍者，出租人應先向承租人說明並經承租人確認(如附件三)，</w:t>
      </w:r>
      <w:proofErr w:type="gramStart"/>
      <w:r w:rsidRPr="005E0F10">
        <w:rPr>
          <w:rFonts w:ascii="標楷體" w:eastAsia="標楷體" w:hAnsi="標楷體"/>
          <w:lang w:eastAsia="zh-TW"/>
        </w:rPr>
        <w:t>未經約明確認</w:t>
      </w:r>
      <w:proofErr w:type="gramEnd"/>
      <w:r w:rsidRPr="005E0F10">
        <w:rPr>
          <w:rFonts w:ascii="標楷體" w:eastAsia="標楷體" w:hAnsi="標楷體"/>
          <w:lang w:eastAsia="zh-TW"/>
        </w:rPr>
        <w:t>者，出租人應負責修繕，並提供有修繕必要時之聯絡方式。</w:t>
      </w:r>
    </w:p>
    <w:p w14:paraId="1E5819D0"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依第五條規定約定電費由承租人負擔者，出租人應提供承租人租賃標的之電費資訊，承租人亦得</w:t>
      </w:r>
      <w:proofErr w:type="gramStart"/>
      <w:r w:rsidRPr="005E0F10">
        <w:rPr>
          <w:rFonts w:ascii="標楷體" w:eastAsia="標楷體" w:hAnsi="標楷體"/>
          <w:lang w:eastAsia="zh-TW"/>
        </w:rPr>
        <w:t>逕</w:t>
      </w:r>
      <w:proofErr w:type="gramEnd"/>
      <w:r w:rsidRPr="005E0F10">
        <w:rPr>
          <w:rFonts w:ascii="標楷體" w:eastAsia="標楷體" w:hAnsi="標楷體"/>
          <w:lang w:eastAsia="zh-TW"/>
        </w:rPr>
        <w:t>向台灣電力股份有限公司申辦查詢租賃期間之有關電費資訊。</w:t>
      </w:r>
    </w:p>
    <w:p w14:paraId="34E3069F"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第十一條 承租人之義務及責任</w:t>
      </w:r>
    </w:p>
    <w:p w14:paraId="0481D53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承租人應於簽訂本契約時，出示國民身分證或其他足資證明身分之文件，供出租人核對。</w:t>
      </w:r>
    </w:p>
    <w:p w14:paraId="03DE1F9D"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承租人應以善良管理人之注意，保管、使用租賃住宅。</w:t>
      </w:r>
    </w:p>
    <w:p w14:paraId="7B6F8214"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承租人違反前項義務，致租賃住宅毀損或</w:t>
      </w:r>
      <w:proofErr w:type="gramStart"/>
      <w:r w:rsidRPr="005E0F10">
        <w:rPr>
          <w:rFonts w:ascii="標楷體" w:eastAsia="標楷體" w:hAnsi="標楷體"/>
          <w:lang w:eastAsia="zh-TW"/>
        </w:rPr>
        <w:t>滅失者</w:t>
      </w:r>
      <w:proofErr w:type="gramEnd"/>
      <w:r w:rsidRPr="005E0F10">
        <w:rPr>
          <w:rFonts w:ascii="標楷體" w:eastAsia="標楷體" w:hAnsi="標楷體"/>
          <w:lang w:eastAsia="zh-TW"/>
        </w:rPr>
        <w:t>，應負損害賠償責任。但依約定之方法或依租賃住宅之性質使用、收益，致有變更或毀損者，不在此限。</w:t>
      </w:r>
    </w:p>
    <w:p w14:paraId="7FDE345F"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前項承租人應賠償之金額，得由第四條第一項規定之押金中抵</w:t>
      </w:r>
      <w:proofErr w:type="gramStart"/>
      <w:r w:rsidRPr="005E0F10">
        <w:rPr>
          <w:rFonts w:ascii="標楷體" w:eastAsia="標楷體" w:hAnsi="標楷體"/>
          <w:lang w:eastAsia="zh-TW"/>
        </w:rPr>
        <w:t>充</w:t>
      </w:r>
      <w:proofErr w:type="gramEnd"/>
      <w:r w:rsidRPr="005E0F10">
        <w:rPr>
          <w:rFonts w:ascii="標楷體" w:eastAsia="標楷體" w:hAnsi="標楷體"/>
          <w:lang w:eastAsia="zh-TW"/>
        </w:rPr>
        <w:t>，如有不足，並得向承租人請求給付不足之金額。</w:t>
      </w:r>
    </w:p>
    <w:p w14:paraId="0A8C0B2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lastRenderedPageBreak/>
        <w:t>承租人經出租人同意轉租者，與次承租人簽訂轉租契約時，應不得逾出租人同意轉租之範圍及</w:t>
      </w:r>
      <w:proofErr w:type="gramStart"/>
      <w:r w:rsidRPr="005E0F10">
        <w:rPr>
          <w:rFonts w:ascii="標楷體" w:eastAsia="標楷體" w:hAnsi="標楷體"/>
          <w:lang w:eastAsia="zh-TW"/>
        </w:rPr>
        <w:t>期間，</w:t>
      </w:r>
      <w:proofErr w:type="gramEnd"/>
      <w:r w:rsidRPr="005E0F10">
        <w:rPr>
          <w:rFonts w:ascii="標楷體" w:eastAsia="標楷體" w:hAnsi="標楷體"/>
          <w:lang w:eastAsia="zh-TW"/>
        </w:rPr>
        <w:t>並應於簽訂轉租契約後三十日內，以書面將轉租範圍、</w:t>
      </w:r>
      <w:proofErr w:type="gramStart"/>
      <w:r w:rsidRPr="005E0F10">
        <w:rPr>
          <w:rFonts w:ascii="標楷體" w:eastAsia="標楷體" w:hAnsi="標楷體"/>
          <w:lang w:eastAsia="zh-TW"/>
        </w:rPr>
        <w:t>期間、</w:t>
      </w:r>
      <w:proofErr w:type="gramEnd"/>
      <w:r w:rsidRPr="005E0F10">
        <w:rPr>
          <w:rFonts w:ascii="標楷體" w:eastAsia="標楷體" w:hAnsi="標楷體"/>
          <w:lang w:eastAsia="zh-TW"/>
        </w:rPr>
        <w:t>次承租人之姓名及通訊住址等相關資料通知出租人。</w:t>
      </w:r>
    </w:p>
    <w:p w14:paraId="39940379"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第十二條 租賃住宅部分滅失</w:t>
      </w:r>
    </w:p>
    <w:p w14:paraId="7E5616EA"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租賃關係存續中，因不可歸責於承租人之事由，致租賃住宅之</w:t>
      </w:r>
      <w:proofErr w:type="gramStart"/>
      <w:r w:rsidRPr="005E0F10">
        <w:rPr>
          <w:rFonts w:ascii="標楷體" w:eastAsia="標楷體" w:hAnsi="標楷體"/>
          <w:lang w:eastAsia="zh-TW"/>
        </w:rPr>
        <w:t>一部滅失者</w:t>
      </w:r>
      <w:proofErr w:type="gramEnd"/>
      <w:r w:rsidRPr="005E0F10">
        <w:rPr>
          <w:rFonts w:ascii="標楷體" w:eastAsia="標楷體" w:hAnsi="標楷體"/>
          <w:lang w:eastAsia="zh-TW"/>
        </w:rPr>
        <w:t>，承租人</w:t>
      </w:r>
      <w:proofErr w:type="gramStart"/>
      <w:r w:rsidRPr="005E0F10">
        <w:rPr>
          <w:rFonts w:ascii="標楷體" w:eastAsia="標楷體" w:hAnsi="標楷體"/>
          <w:lang w:eastAsia="zh-TW"/>
        </w:rPr>
        <w:t>得按滅失</w:t>
      </w:r>
      <w:proofErr w:type="gramEnd"/>
      <w:r w:rsidRPr="005E0F10">
        <w:rPr>
          <w:rFonts w:ascii="標楷體" w:eastAsia="標楷體" w:hAnsi="標楷體"/>
          <w:lang w:eastAsia="zh-TW"/>
        </w:rPr>
        <w:t>之部分，請求減少租金。</w:t>
      </w:r>
    </w:p>
    <w:p w14:paraId="47BA06AB"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第十三條 任意終止租約之約定</w:t>
      </w:r>
    </w:p>
    <w:p w14:paraId="469EAB1B" w14:textId="1BBF1CCD"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本契約於期限屆滿前，除依第十六條及第十七條規定得提前終止租約外，租賃雙方：□得 </w:t>
      </w:r>
      <w:r w:rsidR="0089201B">
        <w:rPr>
          <w:rFonts w:ascii="標楷體" w:eastAsia="標楷體" w:hAnsi="標楷體" w:hint="eastAsia"/>
          <w:lang w:eastAsia="zh-TW"/>
        </w:rPr>
        <w:t>■</w:t>
      </w:r>
      <w:r w:rsidRPr="005E0F10">
        <w:rPr>
          <w:rFonts w:ascii="標楷體" w:eastAsia="標楷體" w:hAnsi="標楷體"/>
          <w:lang w:eastAsia="zh-TW"/>
        </w:rPr>
        <w:t>不得 任意終止租約。</w:t>
      </w:r>
    </w:p>
    <w:p w14:paraId="5017149B" w14:textId="4EFEA052" w:rsidR="00EB45D3" w:rsidRPr="005E0F10" w:rsidRDefault="00000000">
      <w:pPr>
        <w:rPr>
          <w:rFonts w:ascii="標楷體" w:eastAsia="標楷體" w:hAnsi="標楷體"/>
          <w:lang w:eastAsia="zh-TW"/>
        </w:rPr>
      </w:pPr>
      <w:r w:rsidRPr="005E0F10">
        <w:rPr>
          <w:rFonts w:ascii="標楷體" w:eastAsia="標楷體" w:hAnsi="標楷體"/>
          <w:lang w:eastAsia="zh-TW"/>
        </w:rPr>
        <w:t>依前項約定得終止租約者，租賃之一方應至少於終止前一個月通知他方。一方未為先期通知而逕行終止租約者，應賠償他方一個月租金額之違約金。</w:t>
      </w:r>
    </w:p>
    <w:p w14:paraId="207E6A6F"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前項承租人應賠償之違約金，得由第四條第一項規定之押金中抵</w:t>
      </w:r>
      <w:proofErr w:type="gramStart"/>
      <w:r w:rsidRPr="005E0F10">
        <w:rPr>
          <w:rFonts w:ascii="標楷體" w:eastAsia="標楷體" w:hAnsi="標楷體"/>
          <w:lang w:eastAsia="zh-TW"/>
        </w:rPr>
        <w:t>充</w:t>
      </w:r>
      <w:proofErr w:type="gramEnd"/>
      <w:r w:rsidRPr="005E0F10">
        <w:rPr>
          <w:rFonts w:ascii="標楷體" w:eastAsia="標楷體" w:hAnsi="標楷體"/>
          <w:lang w:eastAsia="zh-TW"/>
        </w:rPr>
        <w:t>，如有不足，並得向承租人請求給付不足之金額。</w:t>
      </w:r>
    </w:p>
    <w:p w14:paraId="2CC5DBE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租期屆滿前，依第一項終止租約者，出租人已預收之租金應返還予承租人。</w:t>
      </w:r>
    </w:p>
    <w:p w14:paraId="3D92BE08"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第十四條 租賃住宅之返還</w:t>
      </w:r>
    </w:p>
    <w:p w14:paraId="419115D1"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租賃關係消滅時，出租人應即結算租金及第五條約定之相關費用，並會同承租人共同完成屋</w:t>
      </w:r>
      <w:proofErr w:type="gramStart"/>
      <w:r w:rsidRPr="005E0F10">
        <w:rPr>
          <w:rFonts w:ascii="標楷體" w:eastAsia="標楷體" w:hAnsi="標楷體"/>
          <w:lang w:eastAsia="zh-TW"/>
        </w:rPr>
        <w:t>況</w:t>
      </w:r>
      <w:proofErr w:type="gramEnd"/>
      <w:r w:rsidRPr="005E0F10">
        <w:rPr>
          <w:rFonts w:ascii="標楷體" w:eastAsia="標楷體" w:hAnsi="標楷體"/>
          <w:lang w:eastAsia="zh-TW"/>
        </w:rPr>
        <w:t>及附屬設備之點交手續，承租人應將租賃住宅返還出租人並遷出戶籍或其他登記。</w:t>
      </w:r>
    </w:p>
    <w:p w14:paraId="75FED5C1"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前項租賃之一方未會同點交，經他方定相當期限催告仍不會同者，視為完成點交。</w:t>
      </w:r>
    </w:p>
    <w:p w14:paraId="4C5B3D5B"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承租人未依第一項規定返還租賃住宅時，出租人應即明示不以不定期限繼續契約，並得向承租人請求未返還租賃住宅期間之相當月租金額，及相當月租金額計算之違約金(未足一個月者，以日租金折算)</w:t>
      </w:r>
      <w:proofErr w:type="gramStart"/>
      <w:r w:rsidRPr="005E0F10">
        <w:rPr>
          <w:rFonts w:ascii="標楷體" w:eastAsia="標楷體" w:hAnsi="標楷體"/>
          <w:lang w:eastAsia="zh-TW"/>
        </w:rPr>
        <w:t>至返還</w:t>
      </w:r>
      <w:proofErr w:type="gramEnd"/>
      <w:r w:rsidRPr="005E0F10">
        <w:rPr>
          <w:rFonts w:ascii="標楷體" w:eastAsia="標楷體" w:hAnsi="標楷體"/>
          <w:lang w:eastAsia="zh-TW"/>
        </w:rPr>
        <w:t>為止。</w:t>
      </w:r>
    </w:p>
    <w:p w14:paraId="634DA9CB"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前項金額與承租人未繳清之租金及第五條約定之相關費用，出租人得由第四條第一項規定之押金中抵</w:t>
      </w:r>
      <w:proofErr w:type="gramStart"/>
      <w:r w:rsidRPr="005E0F10">
        <w:rPr>
          <w:rFonts w:ascii="標楷體" w:eastAsia="標楷體" w:hAnsi="標楷體"/>
          <w:lang w:eastAsia="zh-TW"/>
        </w:rPr>
        <w:t>充</w:t>
      </w:r>
      <w:proofErr w:type="gramEnd"/>
      <w:r w:rsidRPr="005E0F10">
        <w:rPr>
          <w:rFonts w:ascii="標楷體" w:eastAsia="標楷體" w:hAnsi="標楷體"/>
          <w:lang w:eastAsia="zh-TW"/>
        </w:rPr>
        <w:t>，如有不足，並得向承租人請求給付不足之金額或費用。</w:t>
      </w:r>
    </w:p>
    <w:p w14:paraId="3577B381"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第十五條 租賃住宅所有權之讓與</w:t>
      </w:r>
    </w:p>
    <w:p w14:paraId="4C2E1EC6"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出租人於租賃住宅交付後，承租人占有中，</w:t>
      </w:r>
      <w:proofErr w:type="gramStart"/>
      <w:r w:rsidRPr="005E0F10">
        <w:rPr>
          <w:rFonts w:ascii="標楷體" w:eastAsia="標楷體" w:hAnsi="標楷體"/>
          <w:lang w:eastAsia="zh-TW"/>
        </w:rPr>
        <w:t>縱將其</w:t>
      </w:r>
      <w:proofErr w:type="gramEnd"/>
      <w:r w:rsidRPr="005E0F10">
        <w:rPr>
          <w:rFonts w:ascii="標楷體" w:eastAsia="標楷體" w:hAnsi="標楷體"/>
          <w:lang w:eastAsia="zh-TW"/>
        </w:rPr>
        <w:t>所有權讓與第三人，本契約對於受讓人仍繼續存在。</w:t>
      </w:r>
    </w:p>
    <w:p w14:paraId="205F73A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前項情形，出租人應移交押金及已預收之租金與受讓人，並以書面通知承租人。</w:t>
      </w:r>
    </w:p>
    <w:p w14:paraId="08E408AA"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本契約如未經公證，其期限逾五年者，不適用前二項之規定。</w:t>
      </w:r>
    </w:p>
    <w:p w14:paraId="2F2D0A12"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第十六條 出租人提前終止租約</w:t>
      </w:r>
    </w:p>
    <w:p w14:paraId="6DE823B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租賃期間有下列情形之</w:t>
      </w:r>
      <w:proofErr w:type="gramStart"/>
      <w:r w:rsidRPr="005E0F10">
        <w:rPr>
          <w:rFonts w:ascii="標楷體" w:eastAsia="標楷體" w:hAnsi="標楷體"/>
          <w:lang w:eastAsia="zh-TW"/>
        </w:rPr>
        <w:t>一</w:t>
      </w:r>
      <w:proofErr w:type="gramEnd"/>
      <w:r w:rsidRPr="005E0F10">
        <w:rPr>
          <w:rFonts w:ascii="標楷體" w:eastAsia="標楷體" w:hAnsi="標楷體"/>
          <w:lang w:eastAsia="zh-TW"/>
        </w:rPr>
        <w:t>者，出租人得提前終止租約，且承租人不得要求任何賠償：</w:t>
      </w:r>
    </w:p>
    <w:p w14:paraId="7DAFE345"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w:t>
      </w:r>
      <w:proofErr w:type="gramStart"/>
      <w:r w:rsidRPr="005E0F10">
        <w:rPr>
          <w:rFonts w:ascii="標楷體" w:eastAsia="標楷體" w:hAnsi="標楷體"/>
          <w:lang w:eastAsia="zh-TW"/>
        </w:rPr>
        <w:t>一</w:t>
      </w:r>
      <w:proofErr w:type="gramEnd"/>
      <w:r w:rsidRPr="005E0F10">
        <w:rPr>
          <w:rFonts w:ascii="標楷體" w:eastAsia="標楷體" w:hAnsi="標楷體"/>
          <w:lang w:eastAsia="zh-TW"/>
        </w:rPr>
        <w:t>) 出租人為重新建築而必要收回。</w:t>
      </w:r>
    </w:p>
    <w:p w14:paraId="5FAED78F"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(二) 承租人遲付租金之總額達二個月之租金額，經出租人定相當期限催告，仍不為支付。</w:t>
      </w:r>
    </w:p>
    <w:p w14:paraId="51906EC7"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(三) 承租人積欠管理費或其他應負擔之費用達二個月之租金額，經出租人定相當期限催告，仍不為支付。</w:t>
      </w:r>
    </w:p>
    <w:p w14:paraId="2CF69C5D"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(四) 承租人違反第七條第一項規定，擅自變更用途，經出租人阻止仍繼續為之。</w:t>
      </w:r>
    </w:p>
    <w:p w14:paraId="0BD96DF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lastRenderedPageBreak/>
        <w:t>(五) 承租人違反第七條第二項規定，違法使用、存放有爆炸性或易燃性物品，經出租人阻止仍繼續為之。</w:t>
      </w:r>
    </w:p>
    <w:p w14:paraId="2F5D19FD"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(六) 承租人違反第七條第三項規定，擅自將租賃住宅轉租或轉讓租賃權予他人。</w:t>
      </w:r>
    </w:p>
    <w:p w14:paraId="21BAD6A7"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(七) 承租人毀損租賃住宅或附屬設備，經出租人定相當期限催告修繕仍不為修繕或相當之賠償。</w:t>
      </w:r>
    </w:p>
    <w:p w14:paraId="17C9930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(八) 承租人違反第九條第一項規定，未經出租人同意，擅自進行室內裝修，經出租人阻止仍繼續為之。</w:t>
      </w:r>
    </w:p>
    <w:p w14:paraId="2B1AE6B0"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(九) 承租人違反第九條第一項規定，未依相關法令規定進行室內裝修，經出租人阻止仍繼續為之。</w:t>
      </w:r>
    </w:p>
    <w:p w14:paraId="4210B1A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(十) 承租人違反第九條第一項規定，進行室內裝修，損害原有建築結構之安全。</w:t>
      </w:r>
    </w:p>
    <w:p w14:paraId="157CF51E"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出租人依前項規定提前終止租約者，應依下列規定期限，檢附相關事證，以書面通知承租人。但依前項第五款及第十款規定終止者，得</w:t>
      </w:r>
      <w:proofErr w:type="gramStart"/>
      <w:r w:rsidRPr="005E0F10">
        <w:rPr>
          <w:rFonts w:ascii="標楷體" w:eastAsia="標楷體" w:hAnsi="標楷體"/>
          <w:lang w:eastAsia="zh-TW"/>
        </w:rPr>
        <w:t>不</w:t>
      </w:r>
      <w:proofErr w:type="gramEnd"/>
      <w:r w:rsidRPr="005E0F10">
        <w:rPr>
          <w:rFonts w:ascii="標楷體" w:eastAsia="標楷體" w:hAnsi="標楷體"/>
          <w:lang w:eastAsia="zh-TW"/>
        </w:rPr>
        <w:t>先期通知：</w:t>
      </w:r>
    </w:p>
    <w:p w14:paraId="75D44D5F"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w:t>
      </w:r>
      <w:proofErr w:type="gramStart"/>
      <w:r w:rsidRPr="005E0F10">
        <w:rPr>
          <w:rFonts w:ascii="標楷體" w:eastAsia="標楷體" w:hAnsi="標楷體"/>
          <w:lang w:eastAsia="zh-TW"/>
        </w:rPr>
        <w:t>一</w:t>
      </w:r>
      <w:proofErr w:type="gramEnd"/>
      <w:r w:rsidRPr="005E0F10">
        <w:rPr>
          <w:rFonts w:ascii="標楷體" w:eastAsia="標楷體" w:hAnsi="標楷體"/>
          <w:lang w:eastAsia="zh-TW"/>
        </w:rPr>
        <w:t>) 依前項第一款規定終止者，於終止前三</w:t>
      </w:r>
      <w:proofErr w:type="gramStart"/>
      <w:r w:rsidRPr="005E0F10">
        <w:rPr>
          <w:rFonts w:ascii="標楷體" w:eastAsia="標楷體" w:hAnsi="標楷體"/>
          <w:lang w:eastAsia="zh-TW"/>
        </w:rPr>
        <w:t>個</w:t>
      </w:r>
      <w:proofErr w:type="gramEnd"/>
      <w:r w:rsidRPr="005E0F10">
        <w:rPr>
          <w:rFonts w:ascii="標楷體" w:eastAsia="標楷體" w:hAnsi="標楷體"/>
          <w:lang w:eastAsia="zh-TW"/>
        </w:rPr>
        <w:t>月。</w:t>
      </w:r>
    </w:p>
    <w:p w14:paraId="6CA92EAB"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(二) 依前項第二款至第四款、第六款至第九款規定終止者，於終止前三十日。</w:t>
      </w:r>
    </w:p>
    <w:p w14:paraId="31704B63"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第十七條 承租人提前終止租約</w:t>
      </w:r>
    </w:p>
    <w:p w14:paraId="3C08D2C8"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租賃期間有下列情形之一，承租人得提前終止租約，出租人不得要求任何賠償：</w:t>
      </w:r>
    </w:p>
    <w:p w14:paraId="398B16E0"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w:t>
      </w:r>
      <w:proofErr w:type="gramStart"/>
      <w:r w:rsidRPr="005E0F10">
        <w:rPr>
          <w:rFonts w:ascii="標楷體" w:eastAsia="標楷體" w:hAnsi="標楷體"/>
          <w:lang w:eastAsia="zh-TW"/>
        </w:rPr>
        <w:t>一</w:t>
      </w:r>
      <w:proofErr w:type="gramEnd"/>
      <w:r w:rsidRPr="005E0F10">
        <w:rPr>
          <w:rFonts w:ascii="標楷體" w:eastAsia="標楷體" w:hAnsi="標楷體"/>
          <w:lang w:eastAsia="zh-TW"/>
        </w:rPr>
        <w:t>) 租賃住宅未合於所約定居住使用，並有修繕之必要，經承租人定相當期限催告，仍</w:t>
      </w:r>
      <w:proofErr w:type="gramStart"/>
      <w:r w:rsidRPr="005E0F10">
        <w:rPr>
          <w:rFonts w:ascii="標楷體" w:eastAsia="標楷體" w:hAnsi="標楷體"/>
          <w:lang w:eastAsia="zh-TW"/>
        </w:rPr>
        <w:t>不</w:t>
      </w:r>
      <w:proofErr w:type="gramEnd"/>
      <w:r w:rsidRPr="005E0F10">
        <w:rPr>
          <w:rFonts w:ascii="標楷體" w:eastAsia="標楷體" w:hAnsi="標楷體"/>
          <w:lang w:eastAsia="zh-TW"/>
        </w:rPr>
        <w:t>於期限內修繕。</w:t>
      </w:r>
    </w:p>
    <w:p w14:paraId="27F96F8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(二) 租賃住宅因不可歸責承租人之事由致</w:t>
      </w:r>
      <w:proofErr w:type="gramStart"/>
      <w:r w:rsidRPr="005E0F10">
        <w:rPr>
          <w:rFonts w:ascii="標楷體" w:eastAsia="標楷體" w:hAnsi="標楷體"/>
          <w:lang w:eastAsia="zh-TW"/>
        </w:rPr>
        <w:t>一部滅</w:t>
      </w:r>
      <w:proofErr w:type="gramEnd"/>
      <w:r w:rsidRPr="005E0F10">
        <w:rPr>
          <w:rFonts w:ascii="標楷體" w:eastAsia="標楷體" w:hAnsi="標楷體"/>
          <w:lang w:eastAsia="zh-TW"/>
        </w:rPr>
        <w:t>失，且其存餘部分不能達租賃之目的。</w:t>
      </w:r>
    </w:p>
    <w:p w14:paraId="2737A9CA"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(三) 租賃住宅有危及承租人或其同居人之安全或健康之瑕疵；承租人於簽約時已明知該瑕疵或拋棄終止租約權利者，亦同。</w:t>
      </w:r>
    </w:p>
    <w:p w14:paraId="1D7982E0"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(四) 承租人因疾病、意外產生有長期療養之需要。</w:t>
      </w:r>
    </w:p>
    <w:p w14:paraId="599E92B5"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(五) 因第三人就租賃住宅主張其權利，致承租人不能為約定之居住使用。</w:t>
      </w:r>
    </w:p>
    <w:p w14:paraId="336F0099"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承租人依前項各款規定提前終止租約者，應於終止前三十日，檢附相關事證，以書面通知出租人。但前項第三款</w:t>
      </w:r>
      <w:proofErr w:type="gramStart"/>
      <w:r w:rsidRPr="005E0F10">
        <w:rPr>
          <w:rFonts w:ascii="標楷體" w:eastAsia="標楷體" w:hAnsi="標楷體"/>
          <w:lang w:eastAsia="zh-TW"/>
        </w:rPr>
        <w:t>前段其情況</w:t>
      </w:r>
      <w:proofErr w:type="gramEnd"/>
      <w:r w:rsidRPr="005E0F10">
        <w:rPr>
          <w:rFonts w:ascii="標楷體" w:eastAsia="標楷體" w:hAnsi="標楷體"/>
          <w:lang w:eastAsia="zh-TW"/>
        </w:rPr>
        <w:t>危急者，得</w:t>
      </w:r>
      <w:proofErr w:type="gramStart"/>
      <w:r w:rsidRPr="005E0F10">
        <w:rPr>
          <w:rFonts w:ascii="標楷體" w:eastAsia="標楷體" w:hAnsi="標楷體"/>
          <w:lang w:eastAsia="zh-TW"/>
        </w:rPr>
        <w:t>不</w:t>
      </w:r>
      <w:proofErr w:type="gramEnd"/>
      <w:r w:rsidRPr="005E0F10">
        <w:rPr>
          <w:rFonts w:ascii="標楷體" w:eastAsia="標楷體" w:hAnsi="標楷體"/>
          <w:lang w:eastAsia="zh-TW"/>
        </w:rPr>
        <w:t>先期通知。</w:t>
      </w:r>
    </w:p>
    <w:p w14:paraId="4476B510"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承租人死亡，其繼承人得主張終止租約，其通知期限及方式，</w:t>
      </w:r>
      <w:proofErr w:type="gramStart"/>
      <w:r w:rsidRPr="005E0F10">
        <w:rPr>
          <w:rFonts w:ascii="標楷體" w:eastAsia="標楷體" w:hAnsi="標楷體"/>
          <w:lang w:eastAsia="zh-TW"/>
        </w:rPr>
        <w:t>準</w:t>
      </w:r>
      <w:proofErr w:type="gramEnd"/>
      <w:r w:rsidRPr="005E0F10">
        <w:rPr>
          <w:rFonts w:ascii="標楷體" w:eastAsia="標楷體" w:hAnsi="標楷體"/>
          <w:lang w:eastAsia="zh-TW"/>
        </w:rPr>
        <w:t>用前項規定。</w:t>
      </w:r>
    </w:p>
    <w:p w14:paraId="190D0B98"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第十八條 遺留物之處理</w:t>
      </w:r>
    </w:p>
    <w:p w14:paraId="24828576"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租賃關係消滅，依第十四條完成點交或視為完成點交之手續後，承租人仍於租賃住宅有遺留物者，除租賃雙方另有約定外，經出租人定相當期限向承租人催告，屆期仍</w:t>
      </w:r>
      <w:proofErr w:type="gramStart"/>
      <w:r w:rsidRPr="005E0F10">
        <w:rPr>
          <w:rFonts w:ascii="標楷體" w:eastAsia="標楷體" w:hAnsi="標楷體"/>
          <w:lang w:eastAsia="zh-TW"/>
        </w:rPr>
        <w:t>不</w:t>
      </w:r>
      <w:proofErr w:type="gramEnd"/>
      <w:r w:rsidRPr="005E0F10">
        <w:rPr>
          <w:rFonts w:ascii="標楷體" w:eastAsia="標楷體" w:hAnsi="標楷體"/>
          <w:lang w:eastAsia="zh-TW"/>
        </w:rPr>
        <w:t>取回時，視為拋棄其所有權。</w:t>
      </w:r>
    </w:p>
    <w:p w14:paraId="3E46BF08"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出租人處理前項遺留物所生費用，得由第四條第一項規定之押金中抵</w:t>
      </w:r>
      <w:proofErr w:type="gramStart"/>
      <w:r w:rsidRPr="005E0F10">
        <w:rPr>
          <w:rFonts w:ascii="標楷體" w:eastAsia="標楷體" w:hAnsi="標楷體"/>
          <w:lang w:eastAsia="zh-TW"/>
        </w:rPr>
        <w:t>充</w:t>
      </w:r>
      <w:proofErr w:type="gramEnd"/>
      <w:r w:rsidRPr="005E0F10">
        <w:rPr>
          <w:rFonts w:ascii="標楷體" w:eastAsia="標楷體" w:hAnsi="標楷體"/>
          <w:lang w:eastAsia="zh-TW"/>
        </w:rPr>
        <w:t>，如有不足，並得向承租人請求給付不足之費用。</w:t>
      </w:r>
    </w:p>
    <w:p w14:paraId="3B1B7477"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第十九條 履行本契約之通知</w:t>
      </w:r>
    </w:p>
    <w:p w14:paraId="274FDBEA"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除本契約另有約定外，租賃雙方相互間之通知，以郵寄為之者，應以本契約所記載之地址為</w:t>
      </w:r>
      <w:proofErr w:type="gramStart"/>
      <w:r w:rsidRPr="005E0F10">
        <w:rPr>
          <w:rFonts w:ascii="標楷體" w:eastAsia="標楷體" w:hAnsi="標楷體"/>
          <w:lang w:eastAsia="zh-TW"/>
        </w:rPr>
        <w:t>準</w:t>
      </w:r>
      <w:proofErr w:type="gramEnd"/>
      <w:r w:rsidRPr="005E0F10">
        <w:rPr>
          <w:rFonts w:ascii="標楷體" w:eastAsia="標楷體" w:hAnsi="標楷體"/>
          <w:lang w:eastAsia="zh-TW"/>
        </w:rPr>
        <w:t>。</w:t>
      </w:r>
    </w:p>
    <w:p w14:paraId="3DB45BF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如因地址變更未告知他方，致通知無法到達時，以第一次郵遞之日期推定為到達日。</w:t>
      </w:r>
    </w:p>
    <w:p w14:paraId="4B385F1B" w14:textId="034CDF04" w:rsidR="00EB45D3" w:rsidRPr="005E0F10" w:rsidRDefault="00000000">
      <w:pPr>
        <w:rPr>
          <w:rFonts w:ascii="標楷體" w:eastAsia="標楷體" w:hAnsi="標楷體"/>
          <w:lang w:eastAsia="zh-TW"/>
        </w:rPr>
      </w:pPr>
      <w:r w:rsidRPr="005E0F10">
        <w:rPr>
          <w:rFonts w:ascii="標楷體" w:eastAsia="標楷體" w:hAnsi="標楷體"/>
          <w:lang w:eastAsia="zh-TW"/>
        </w:rPr>
        <w:lastRenderedPageBreak/>
        <w:t xml:space="preserve">第一項之通知得經租賃雙方約定以 </w:t>
      </w:r>
      <w:r w:rsidR="009E794A">
        <w:rPr>
          <w:rFonts w:ascii="標楷體" w:eastAsia="標楷體" w:hAnsi="標楷體"/>
          <w:lang w:eastAsia="zh-TW"/>
        </w:rPr>
        <w:sym w:font="Wingdings 2" w:char="F0A3"/>
      </w:r>
      <w:r w:rsidRPr="005E0F10">
        <w:rPr>
          <w:rFonts w:ascii="標楷體" w:eastAsia="標楷體" w:hAnsi="標楷體"/>
          <w:lang w:eastAsia="zh-TW"/>
        </w:rPr>
        <w:t xml:space="preserve">電子郵件信箱：____________ </w:t>
      </w:r>
      <w:r w:rsidR="009E794A">
        <w:rPr>
          <w:rFonts w:ascii="標楷體" w:eastAsia="標楷體" w:hAnsi="標楷體"/>
          <w:lang w:eastAsia="zh-TW"/>
        </w:rPr>
        <w:sym w:font="Wingdings 2" w:char="F0A3"/>
      </w:r>
      <w:r w:rsidRPr="005E0F10">
        <w:rPr>
          <w:rFonts w:ascii="標楷體" w:eastAsia="標楷體" w:hAnsi="標楷體"/>
          <w:lang w:eastAsia="zh-TW"/>
        </w:rPr>
        <w:t xml:space="preserve">手機簡訊 </w:t>
      </w:r>
      <w:r w:rsidR="00EA01F2">
        <w:rPr>
          <w:rFonts w:ascii="標楷體" w:eastAsia="標楷體" w:hAnsi="標楷體" w:hint="eastAsia"/>
          <w:lang w:eastAsia="zh-TW"/>
        </w:rPr>
        <w:t>■</w:t>
      </w:r>
      <w:r w:rsidRPr="005E0F10">
        <w:rPr>
          <w:rFonts w:ascii="標楷體" w:eastAsia="標楷體" w:hAnsi="標楷體"/>
          <w:lang w:eastAsia="zh-TW"/>
        </w:rPr>
        <w:t>即時通訊軟體以文字顯示方式為之。</w:t>
      </w:r>
    </w:p>
    <w:p w14:paraId="4CA562E1"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第二十條 條款疑義處理</w:t>
      </w:r>
    </w:p>
    <w:p w14:paraId="7FCF23EE"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本契約各條款如有疑義時，應為有利於承租人之解釋。</w:t>
      </w:r>
    </w:p>
    <w:p w14:paraId="48A26BA1"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第二十一條 其他約定</w:t>
      </w:r>
    </w:p>
    <w:p w14:paraId="1A07D73B" w14:textId="6908FCF7"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本契約租賃雙方 </w:t>
      </w:r>
      <w:r w:rsidR="009E794A">
        <w:rPr>
          <w:rFonts w:ascii="標楷體" w:eastAsia="標楷體" w:hAnsi="標楷體"/>
          <w:lang w:eastAsia="zh-TW"/>
        </w:rPr>
        <w:sym w:font="Wingdings 2" w:char="F0A3"/>
      </w:r>
      <w:r w:rsidRPr="005E0F10">
        <w:rPr>
          <w:rFonts w:ascii="標楷體" w:eastAsia="標楷體" w:hAnsi="標楷體"/>
          <w:lang w:eastAsia="zh-TW"/>
        </w:rPr>
        <w:t xml:space="preserve">同意 </w:t>
      </w:r>
      <w:r w:rsidR="00EA01F2">
        <w:rPr>
          <w:rFonts w:ascii="標楷體" w:eastAsia="標楷體" w:hAnsi="標楷體" w:hint="eastAsia"/>
          <w:lang w:eastAsia="zh-TW"/>
        </w:rPr>
        <w:t>■</w:t>
      </w:r>
      <w:r w:rsidRPr="005E0F10">
        <w:rPr>
          <w:rFonts w:ascii="標楷體" w:eastAsia="標楷體" w:hAnsi="標楷體"/>
          <w:lang w:eastAsia="zh-TW"/>
        </w:rPr>
        <w:t>不同意 辦理公證。</w:t>
      </w:r>
    </w:p>
    <w:p w14:paraId="39D8C0CF" w14:textId="3C8B8E2C"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本契約經辦理公證者，租賃雙方 </w:t>
      </w:r>
      <w:r w:rsidR="009E794A">
        <w:rPr>
          <w:rFonts w:ascii="標楷體" w:eastAsia="標楷體" w:hAnsi="標楷體"/>
          <w:lang w:eastAsia="zh-TW"/>
        </w:rPr>
        <w:sym w:font="Wingdings 2" w:char="F0A3"/>
      </w:r>
      <w:r w:rsidRPr="005E0F10">
        <w:rPr>
          <w:rFonts w:ascii="標楷體" w:eastAsia="標楷體" w:hAnsi="標楷體"/>
          <w:lang w:eastAsia="zh-TW"/>
        </w:rPr>
        <w:t>不同意；</w:t>
      </w:r>
      <w:r w:rsidR="009E794A">
        <w:rPr>
          <w:rFonts w:ascii="標楷體" w:eastAsia="標楷體" w:hAnsi="標楷體"/>
          <w:lang w:eastAsia="zh-TW"/>
        </w:rPr>
        <w:sym w:font="Wingdings 2" w:char="F0A3"/>
      </w:r>
      <w:r w:rsidRPr="005E0F10">
        <w:rPr>
          <w:rFonts w:ascii="標楷體" w:eastAsia="標楷體" w:hAnsi="標楷體"/>
          <w:lang w:eastAsia="zh-TW"/>
        </w:rPr>
        <w:t>同意 公證書載明下列事項應</w:t>
      </w:r>
      <w:proofErr w:type="gramStart"/>
      <w:r w:rsidRPr="005E0F10">
        <w:rPr>
          <w:rFonts w:ascii="標楷體" w:eastAsia="標楷體" w:hAnsi="標楷體"/>
          <w:lang w:eastAsia="zh-TW"/>
        </w:rPr>
        <w:t>逕</w:t>
      </w:r>
      <w:proofErr w:type="gramEnd"/>
      <w:r w:rsidRPr="005E0F10">
        <w:rPr>
          <w:rFonts w:ascii="標楷體" w:eastAsia="標楷體" w:hAnsi="標楷體"/>
          <w:lang w:eastAsia="zh-TW"/>
        </w:rPr>
        <w:t>受強制執行：</w:t>
      </w:r>
    </w:p>
    <w:p w14:paraId="4B699EE3" w14:textId="53DEA431" w:rsidR="00EB45D3" w:rsidRPr="005E0F10" w:rsidRDefault="009E794A">
      <w:pPr>
        <w:rPr>
          <w:rFonts w:ascii="標楷體" w:eastAsia="標楷體" w:hAnsi="標楷體"/>
          <w:lang w:eastAsia="zh-TW"/>
        </w:rPr>
      </w:pPr>
      <w:r>
        <w:rPr>
          <w:rFonts w:ascii="標楷體" w:eastAsia="標楷體" w:hAnsi="標楷體"/>
          <w:lang w:eastAsia="zh-TW"/>
        </w:rPr>
        <w:sym w:font="Wingdings 2" w:char="F0A3"/>
      </w:r>
      <w:r w:rsidRPr="005E0F10">
        <w:rPr>
          <w:rFonts w:ascii="標楷體" w:eastAsia="標楷體" w:hAnsi="標楷體"/>
          <w:lang w:eastAsia="zh-TW"/>
        </w:rPr>
        <w:t>一、承租人如於租期屆滿後不返還租賃住宅。</w:t>
      </w:r>
    </w:p>
    <w:p w14:paraId="2E015491" w14:textId="05423AA7" w:rsidR="00EB45D3" w:rsidRPr="005E0F10" w:rsidRDefault="009E794A">
      <w:pPr>
        <w:rPr>
          <w:rFonts w:ascii="標楷體" w:eastAsia="標楷體" w:hAnsi="標楷體"/>
          <w:lang w:eastAsia="zh-TW"/>
        </w:rPr>
      </w:pPr>
      <w:r>
        <w:rPr>
          <w:rFonts w:ascii="標楷體" w:eastAsia="標楷體" w:hAnsi="標楷體"/>
          <w:lang w:eastAsia="zh-TW"/>
        </w:rPr>
        <w:sym w:font="Wingdings 2" w:char="F0A3"/>
      </w:r>
      <w:r w:rsidRPr="005E0F10">
        <w:rPr>
          <w:rFonts w:ascii="標楷體" w:eastAsia="標楷體" w:hAnsi="標楷體"/>
          <w:lang w:eastAsia="zh-TW"/>
        </w:rPr>
        <w:t>二、承租人未依約給付之欠繳租金、費用及出租人或租賃住宅所有權人代繳之管理費，或違約時應支付之金額。</w:t>
      </w:r>
    </w:p>
    <w:p w14:paraId="0415F9F3" w14:textId="5B2390E8" w:rsidR="00EB45D3" w:rsidRPr="005E0F10" w:rsidRDefault="009E794A">
      <w:pPr>
        <w:rPr>
          <w:rFonts w:ascii="標楷體" w:eastAsia="標楷體" w:hAnsi="標楷體"/>
          <w:lang w:eastAsia="zh-TW"/>
        </w:rPr>
      </w:pPr>
      <w:r>
        <w:rPr>
          <w:rFonts w:ascii="標楷體" w:eastAsia="標楷體" w:hAnsi="標楷體"/>
          <w:lang w:eastAsia="zh-TW"/>
        </w:rPr>
        <w:sym w:font="Wingdings 2" w:char="F0A3"/>
      </w:r>
      <w:r w:rsidRPr="005E0F10">
        <w:rPr>
          <w:rFonts w:ascii="標楷體" w:eastAsia="標楷體" w:hAnsi="標楷體"/>
          <w:lang w:eastAsia="zh-TW"/>
        </w:rPr>
        <w:t>三、出租人如於租期屆滿或本契約終止時，應返還承租人之全部或一部押金。</w:t>
      </w:r>
    </w:p>
    <w:p w14:paraId="5A22866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公證書載明金錢債務</w:t>
      </w:r>
      <w:proofErr w:type="gramStart"/>
      <w:r w:rsidRPr="005E0F10">
        <w:rPr>
          <w:rFonts w:ascii="標楷體" w:eastAsia="標楷體" w:hAnsi="標楷體"/>
          <w:lang w:eastAsia="zh-TW"/>
        </w:rPr>
        <w:t>逕</w:t>
      </w:r>
      <w:proofErr w:type="gramEnd"/>
      <w:r w:rsidRPr="005E0F10">
        <w:rPr>
          <w:rFonts w:ascii="標楷體" w:eastAsia="標楷體" w:hAnsi="標楷體"/>
          <w:lang w:eastAsia="zh-TW"/>
        </w:rPr>
        <w:t>受強制執行時，如有保證人者，前項</w:t>
      </w:r>
      <w:proofErr w:type="gramStart"/>
      <w:r w:rsidRPr="005E0F10">
        <w:rPr>
          <w:rFonts w:ascii="標楷體" w:eastAsia="標楷體" w:hAnsi="標楷體"/>
          <w:lang w:eastAsia="zh-TW"/>
        </w:rPr>
        <w:t>後段第</w:t>
      </w:r>
      <w:proofErr w:type="gramEnd"/>
      <w:r w:rsidRPr="005E0F10">
        <w:rPr>
          <w:rFonts w:ascii="標楷體" w:eastAsia="標楷體" w:hAnsi="標楷體"/>
          <w:lang w:eastAsia="zh-TW"/>
        </w:rPr>
        <w:t xml:space="preserve"> ____ 款之效力及於保證人。</w:t>
      </w:r>
    </w:p>
    <w:p w14:paraId="798A7D1F"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第二十二條 契約及其相關附件效力</w:t>
      </w:r>
    </w:p>
    <w:p w14:paraId="50EF037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本契約自簽約日起生效，租賃雙方各執一份契約正本。本契約廣告及相關附件視為本契約之一部分。</w:t>
      </w:r>
    </w:p>
    <w:p w14:paraId="7C642FE9"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第二十三條 未盡事宜之處置</w:t>
      </w:r>
    </w:p>
    <w:p w14:paraId="2A8EF562"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本契約如有未盡事宜，依有關法令、習慣、平等互惠及誠實信用原則公平解決之。</w:t>
      </w:r>
    </w:p>
    <w:p w14:paraId="0A4A1EEE" w14:textId="77777777" w:rsidR="005E0F10" w:rsidRDefault="005E0F10">
      <w:pPr>
        <w:rPr>
          <w:rFonts w:ascii="標楷體" w:eastAsia="標楷體" w:hAnsi="標楷體"/>
          <w:b/>
          <w:sz w:val="24"/>
          <w:lang w:eastAsia="zh-TW"/>
        </w:rPr>
      </w:pPr>
    </w:p>
    <w:p w14:paraId="64968699" w14:textId="77777777" w:rsidR="00FC2D1F" w:rsidRDefault="00FC2D1F">
      <w:pPr>
        <w:rPr>
          <w:rFonts w:ascii="標楷體" w:eastAsia="標楷體" w:hAnsi="標楷體"/>
          <w:b/>
          <w:sz w:val="24"/>
          <w:lang w:eastAsia="zh-TW"/>
        </w:rPr>
      </w:pPr>
    </w:p>
    <w:p w14:paraId="60A5E9A6" w14:textId="77777777" w:rsidR="00FC2D1F" w:rsidRDefault="00FC2D1F">
      <w:pPr>
        <w:rPr>
          <w:rFonts w:ascii="標楷體" w:eastAsia="標楷體" w:hAnsi="標楷體"/>
          <w:b/>
          <w:sz w:val="24"/>
          <w:lang w:eastAsia="zh-TW"/>
        </w:rPr>
      </w:pPr>
    </w:p>
    <w:p w14:paraId="492D0EC9" w14:textId="77777777" w:rsidR="00FC2D1F" w:rsidRDefault="00FC2D1F">
      <w:pPr>
        <w:rPr>
          <w:rFonts w:ascii="標楷體" w:eastAsia="標楷體" w:hAnsi="標楷體"/>
          <w:b/>
          <w:sz w:val="24"/>
          <w:lang w:eastAsia="zh-TW"/>
        </w:rPr>
      </w:pPr>
    </w:p>
    <w:p w14:paraId="01F9FA7F" w14:textId="77777777" w:rsidR="00FC2D1F" w:rsidRDefault="00FC2D1F">
      <w:pPr>
        <w:rPr>
          <w:rFonts w:ascii="標楷體" w:eastAsia="標楷體" w:hAnsi="標楷體"/>
          <w:b/>
          <w:sz w:val="24"/>
          <w:lang w:eastAsia="zh-TW"/>
        </w:rPr>
      </w:pPr>
    </w:p>
    <w:p w14:paraId="4E2D3BB9" w14:textId="77777777" w:rsidR="00FC2D1F" w:rsidRDefault="00FC2D1F">
      <w:pPr>
        <w:rPr>
          <w:rFonts w:ascii="標楷體" w:eastAsia="標楷體" w:hAnsi="標楷體"/>
          <w:b/>
          <w:sz w:val="24"/>
          <w:lang w:eastAsia="zh-TW"/>
        </w:rPr>
      </w:pPr>
    </w:p>
    <w:p w14:paraId="4B93424E" w14:textId="77777777" w:rsidR="00FC2D1F" w:rsidRDefault="00FC2D1F">
      <w:pPr>
        <w:rPr>
          <w:rFonts w:ascii="標楷體" w:eastAsia="標楷體" w:hAnsi="標楷體"/>
          <w:b/>
          <w:sz w:val="24"/>
          <w:lang w:eastAsia="zh-TW"/>
        </w:rPr>
      </w:pPr>
    </w:p>
    <w:p w14:paraId="637C47E6" w14:textId="77777777" w:rsidR="00FC2D1F" w:rsidRDefault="00FC2D1F">
      <w:pPr>
        <w:rPr>
          <w:rFonts w:ascii="標楷體" w:eastAsia="標楷體" w:hAnsi="標楷體"/>
          <w:b/>
          <w:sz w:val="24"/>
          <w:lang w:eastAsia="zh-TW"/>
        </w:rPr>
      </w:pPr>
    </w:p>
    <w:p w14:paraId="58879265" w14:textId="77777777" w:rsidR="00FC2D1F" w:rsidRDefault="00FC2D1F">
      <w:pPr>
        <w:rPr>
          <w:rFonts w:ascii="標楷體" w:eastAsia="標楷體" w:hAnsi="標楷體"/>
          <w:b/>
          <w:sz w:val="24"/>
          <w:lang w:eastAsia="zh-TW"/>
        </w:rPr>
      </w:pPr>
    </w:p>
    <w:p w14:paraId="25288779" w14:textId="77777777" w:rsidR="00FC2D1F" w:rsidRDefault="00FC2D1F">
      <w:pPr>
        <w:rPr>
          <w:rFonts w:ascii="標楷體" w:eastAsia="標楷體" w:hAnsi="標楷體"/>
          <w:b/>
          <w:sz w:val="24"/>
          <w:lang w:eastAsia="zh-TW"/>
        </w:rPr>
      </w:pPr>
    </w:p>
    <w:p w14:paraId="551DA063" w14:textId="77777777" w:rsidR="00FC2D1F" w:rsidRDefault="00FC2D1F">
      <w:pPr>
        <w:rPr>
          <w:rFonts w:ascii="標楷體" w:eastAsia="標楷體" w:hAnsi="標楷體"/>
          <w:b/>
          <w:sz w:val="24"/>
          <w:lang w:eastAsia="zh-TW"/>
        </w:rPr>
      </w:pPr>
    </w:p>
    <w:p w14:paraId="5E8DA467" w14:textId="77777777" w:rsidR="00FC2D1F" w:rsidRDefault="00FC2D1F">
      <w:pPr>
        <w:rPr>
          <w:rFonts w:ascii="標楷體" w:eastAsia="標楷體" w:hAnsi="標楷體"/>
          <w:b/>
          <w:sz w:val="24"/>
          <w:lang w:eastAsia="zh-TW"/>
        </w:rPr>
      </w:pPr>
    </w:p>
    <w:p w14:paraId="4D08A4FD" w14:textId="77777777" w:rsidR="005E0F10" w:rsidRDefault="005E0F10">
      <w:pPr>
        <w:rPr>
          <w:rFonts w:ascii="標楷體" w:eastAsia="標楷體" w:hAnsi="標楷體"/>
          <w:b/>
          <w:sz w:val="24"/>
          <w:lang w:eastAsia="zh-TW"/>
        </w:rPr>
      </w:pPr>
    </w:p>
    <w:p w14:paraId="7CD6A06A" w14:textId="77777777" w:rsidR="005A4565" w:rsidRDefault="005A4565">
      <w:pPr>
        <w:rPr>
          <w:rFonts w:ascii="標楷體" w:eastAsia="標楷體" w:hAnsi="標楷體"/>
          <w:b/>
          <w:sz w:val="24"/>
          <w:lang w:eastAsia="zh-TW"/>
        </w:rPr>
      </w:pPr>
    </w:p>
    <w:p w14:paraId="37DD2E78" w14:textId="5064FB4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立契約書人</w:t>
      </w:r>
    </w:p>
    <w:p w14:paraId="3B4C866A" w14:textId="1D7A72CC" w:rsidR="00EB45D3" w:rsidRPr="005E0F10" w:rsidRDefault="00000000">
      <w:pPr>
        <w:rPr>
          <w:rFonts w:ascii="標楷體" w:eastAsia="標楷體" w:hAnsi="標楷體"/>
          <w:lang w:eastAsia="zh-TW"/>
        </w:rPr>
      </w:pPr>
      <w:r w:rsidRPr="005E0F10">
        <w:rPr>
          <w:rFonts w:ascii="標楷體" w:eastAsia="標楷體" w:hAnsi="標楷體"/>
          <w:lang w:eastAsia="zh-TW"/>
        </w:rPr>
        <w:t>出租人：</w:t>
      </w:r>
      <w:proofErr w:type="gramStart"/>
      <w:r w:rsidR="002734C5" w:rsidRPr="002734C5">
        <w:rPr>
          <w:rFonts w:ascii="標楷體" w:eastAsia="標楷體" w:hAnsi="標楷體"/>
          <w:lang w:eastAsia="zh-TW"/>
        </w:rPr>
        <w:t xml:space="preserve">{{ </w:t>
      </w:r>
      <w:proofErr w:type="spellStart"/>
      <w:r w:rsidR="002734C5" w:rsidRPr="002734C5">
        <w:rPr>
          <w:rFonts w:ascii="標楷體" w:eastAsia="標楷體" w:hAnsi="標楷體"/>
          <w:lang w:eastAsia="zh-TW"/>
        </w:rPr>
        <w:t>landlord</w:t>
      </w:r>
      <w:proofErr w:type="gramEnd"/>
      <w:r w:rsidR="002734C5" w:rsidRPr="002734C5">
        <w:rPr>
          <w:rFonts w:ascii="標楷體" w:eastAsia="標楷體" w:hAnsi="標楷體"/>
          <w:lang w:eastAsia="zh-TW"/>
        </w:rPr>
        <w:t>_</w:t>
      </w:r>
      <w:proofErr w:type="gramStart"/>
      <w:r w:rsidR="002734C5" w:rsidRPr="002734C5">
        <w:rPr>
          <w:rFonts w:ascii="標楷體" w:eastAsia="標楷體" w:hAnsi="標楷體"/>
          <w:lang w:eastAsia="zh-TW"/>
        </w:rPr>
        <w:t>name</w:t>
      </w:r>
      <w:proofErr w:type="spellEnd"/>
      <w:r w:rsidR="002734C5" w:rsidRPr="002734C5">
        <w:rPr>
          <w:rFonts w:ascii="標楷體" w:eastAsia="標楷體" w:hAnsi="標楷體"/>
          <w:lang w:eastAsia="zh-TW"/>
        </w:rPr>
        <w:t xml:space="preserve"> }</w:t>
      </w:r>
      <w:proofErr w:type="gramEnd"/>
      <w:r w:rsidR="002734C5" w:rsidRPr="002734C5">
        <w:rPr>
          <w:rFonts w:ascii="標楷體" w:eastAsia="標楷體" w:hAnsi="標楷體"/>
          <w:lang w:eastAsia="zh-TW"/>
        </w:rPr>
        <w:t>}</w:t>
      </w:r>
      <w:r w:rsidR="00C61013">
        <w:rPr>
          <w:rFonts w:ascii="標楷體" w:eastAsia="標楷體" w:hAnsi="標楷體" w:hint="eastAsia"/>
          <w:lang w:eastAsia="zh-TW"/>
        </w:rPr>
        <w:t xml:space="preserve"> </w:t>
      </w:r>
      <w:r w:rsidR="00C61013" w:rsidRPr="00C61013">
        <w:rPr>
          <w:rFonts w:ascii="標楷體" w:eastAsia="標楷體" w:hAnsi="標楷體"/>
          <w:lang w:eastAsia="zh-TW"/>
        </w:rPr>
        <w:t>{{</w:t>
      </w:r>
      <w:proofErr w:type="spellStart"/>
      <w:r w:rsidR="00C61013" w:rsidRPr="00C61013">
        <w:rPr>
          <w:rFonts w:ascii="標楷體" w:eastAsia="標楷體" w:hAnsi="標楷體"/>
          <w:lang w:eastAsia="zh-TW"/>
        </w:rPr>
        <w:t>landlord_seal</w:t>
      </w:r>
      <w:proofErr w:type="spellEnd"/>
      <w:r w:rsidR="00C61013" w:rsidRPr="00C61013">
        <w:rPr>
          <w:rFonts w:ascii="標楷體" w:eastAsia="標楷體" w:hAnsi="標楷體"/>
          <w:lang w:eastAsia="zh-TW"/>
        </w:rPr>
        <w:t>}}</w:t>
      </w:r>
    </w:p>
    <w:p w14:paraId="3E42435A" w14:textId="64C607EB" w:rsidR="00EB45D3" w:rsidRPr="005E0F10" w:rsidRDefault="00000000">
      <w:pPr>
        <w:rPr>
          <w:rFonts w:ascii="標楷體" w:eastAsia="標楷體" w:hAnsi="標楷體"/>
          <w:lang w:eastAsia="zh-TW"/>
        </w:rPr>
      </w:pPr>
      <w:r w:rsidRPr="005E0F10">
        <w:rPr>
          <w:rFonts w:ascii="標楷體" w:eastAsia="標楷體" w:hAnsi="標楷體"/>
          <w:lang w:eastAsia="zh-TW"/>
        </w:rPr>
        <w:t>通訊地址：</w:t>
      </w:r>
    </w:p>
    <w:p w14:paraId="0F1EAF30" w14:textId="1DE326AF" w:rsidR="00EB45D3" w:rsidRPr="005E0F10" w:rsidRDefault="00000000">
      <w:pPr>
        <w:rPr>
          <w:rFonts w:ascii="標楷體" w:eastAsia="標楷體" w:hAnsi="標楷體"/>
          <w:lang w:eastAsia="zh-TW"/>
        </w:rPr>
      </w:pPr>
      <w:r w:rsidRPr="005E0F10">
        <w:rPr>
          <w:rFonts w:ascii="標楷體" w:eastAsia="標楷體" w:hAnsi="標楷體"/>
          <w:lang w:eastAsia="zh-TW"/>
        </w:rPr>
        <w:t>統一編號(身分證明文件編號)：</w:t>
      </w:r>
      <w:r w:rsidR="00C61013" w:rsidRPr="00C61013">
        <w:rPr>
          <w:rFonts w:ascii="標楷體" w:eastAsia="標楷體" w:hAnsi="標楷體"/>
          <w:lang w:eastAsia="zh-TW"/>
        </w:rPr>
        <w:t>{{</w:t>
      </w:r>
      <w:proofErr w:type="spellStart"/>
      <w:r w:rsidR="00C61013" w:rsidRPr="00C61013">
        <w:rPr>
          <w:rFonts w:ascii="標楷體" w:eastAsia="標楷體" w:hAnsi="標楷體"/>
          <w:lang w:eastAsia="zh-TW"/>
        </w:rPr>
        <w:t>landlord_id</w:t>
      </w:r>
      <w:proofErr w:type="spellEnd"/>
      <w:r w:rsidR="00C61013" w:rsidRPr="00C61013">
        <w:rPr>
          <w:rFonts w:ascii="標楷體" w:eastAsia="標楷體" w:hAnsi="標楷體"/>
          <w:lang w:eastAsia="zh-TW"/>
        </w:rPr>
        <w:t>}}</w:t>
      </w:r>
    </w:p>
    <w:p w14:paraId="2733869A" w14:textId="4E83AD75" w:rsidR="00EB45D3" w:rsidRDefault="00000000">
      <w:pPr>
        <w:rPr>
          <w:rFonts w:ascii="標楷體" w:eastAsia="標楷體" w:hAnsi="標楷體"/>
          <w:lang w:eastAsia="zh-TW"/>
        </w:rPr>
      </w:pPr>
      <w:r w:rsidRPr="005E0F10">
        <w:rPr>
          <w:rFonts w:ascii="標楷體" w:eastAsia="標楷體" w:hAnsi="標楷體"/>
          <w:lang w:eastAsia="zh-TW"/>
        </w:rPr>
        <w:t>聯絡電話：</w:t>
      </w:r>
    </w:p>
    <w:p w14:paraId="3FE78139" w14:textId="77777777" w:rsidR="005E0F10" w:rsidRPr="005E0F10" w:rsidRDefault="005E0F10">
      <w:pPr>
        <w:rPr>
          <w:rFonts w:ascii="標楷體" w:eastAsia="標楷體" w:hAnsi="標楷體"/>
          <w:lang w:eastAsia="zh-TW"/>
        </w:rPr>
      </w:pPr>
    </w:p>
    <w:p w14:paraId="1444882C" w14:textId="248EEA22" w:rsidR="00EB45D3" w:rsidRPr="005E0F10" w:rsidRDefault="00000000">
      <w:pPr>
        <w:rPr>
          <w:rFonts w:ascii="標楷體" w:eastAsia="標楷體" w:hAnsi="標楷體"/>
          <w:lang w:eastAsia="zh-TW"/>
        </w:rPr>
      </w:pPr>
      <w:r w:rsidRPr="005E0F10">
        <w:rPr>
          <w:rFonts w:ascii="標楷體" w:eastAsia="標楷體" w:hAnsi="標楷體"/>
          <w:lang w:eastAsia="zh-TW"/>
        </w:rPr>
        <w:t>承租人：</w:t>
      </w:r>
      <w:proofErr w:type="gramStart"/>
      <w:r w:rsidR="009161F2" w:rsidRPr="009161F2">
        <w:rPr>
          <w:rFonts w:ascii="標楷體" w:eastAsia="標楷體" w:hAnsi="標楷體"/>
          <w:lang w:eastAsia="zh-TW"/>
        </w:rPr>
        <w:t xml:space="preserve">{{ </w:t>
      </w:r>
      <w:proofErr w:type="spellStart"/>
      <w:r w:rsidR="009161F2" w:rsidRPr="009161F2">
        <w:rPr>
          <w:rFonts w:ascii="標楷體" w:eastAsia="標楷體" w:hAnsi="標楷體"/>
          <w:lang w:eastAsia="zh-TW"/>
        </w:rPr>
        <w:t>tenant</w:t>
      </w:r>
      <w:proofErr w:type="gramEnd"/>
      <w:r w:rsidR="009161F2" w:rsidRPr="009161F2">
        <w:rPr>
          <w:rFonts w:ascii="標楷體" w:eastAsia="標楷體" w:hAnsi="標楷體"/>
          <w:lang w:eastAsia="zh-TW"/>
        </w:rPr>
        <w:t>_</w:t>
      </w:r>
      <w:proofErr w:type="gramStart"/>
      <w:r w:rsidR="009161F2" w:rsidRPr="009161F2">
        <w:rPr>
          <w:rFonts w:ascii="標楷體" w:eastAsia="標楷體" w:hAnsi="標楷體"/>
          <w:lang w:eastAsia="zh-TW"/>
        </w:rPr>
        <w:t>name</w:t>
      </w:r>
      <w:proofErr w:type="spellEnd"/>
      <w:r w:rsidR="009161F2" w:rsidRPr="009161F2">
        <w:rPr>
          <w:rFonts w:ascii="標楷體" w:eastAsia="標楷體" w:hAnsi="標楷體"/>
          <w:lang w:eastAsia="zh-TW"/>
        </w:rPr>
        <w:t xml:space="preserve"> }</w:t>
      </w:r>
      <w:proofErr w:type="gramEnd"/>
      <w:r w:rsidR="009161F2" w:rsidRPr="009161F2">
        <w:rPr>
          <w:rFonts w:ascii="標楷體" w:eastAsia="標楷體" w:hAnsi="標楷體"/>
          <w:lang w:eastAsia="zh-TW"/>
        </w:rPr>
        <w:t>}</w:t>
      </w:r>
      <w:r w:rsidR="005A4565">
        <w:rPr>
          <w:rFonts w:ascii="標楷體" w:eastAsia="標楷體" w:hAnsi="標楷體" w:hint="eastAsia"/>
          <w:lang w:eastAsia="zh-TW"/>
        </w:rPr>
        <w:t xml:space="preserve">  </w:t>
      </w:r>
      <w:r w:rsidR="00C46922" w:rsidRPr="00C46922">
        <w:rPr>
          <w:rFonts w:ascii="標楷體" w:eastAsia="標楷體" w:hAnsi="標楷體"/>
          <w:lang w:eastAsia="zh-TW"/>
        </w:rPr>
        <w:t>{{</w:t>
      </w:r>
      <w:proofErr w:type="spellStart"/>
      <w:r w:rsidR="00C46922" w:rsidRPr="00C46922">
        <w:rPr>
          <w:rFonts w:ascii="標楷體" w:eastAsia="標楷體" w:hAnsi="標楷體"/>
          <w:lang w:eastAsia="zh-TW"/>
        </w:rPr>
        <w:t>tenant_seal</w:t>
      </w:r>
      <w:proofErr w:type="spellEnd"/>
      <w:r w:rsidR="00C46922" w:rsidRPr="00C46922">
        <w:rPr>
          <w:rFonts w:ascii="標楷體" w:eastAsia="標楷體" w:hAnsi="標楷體"/>
          <w:lang w:eastAsia="zh-TW"/>
        </w:rPr>
        <w:t>}}</w:t>
      </w:r>
      <w:r w:rsidR="005A4565">
        <w:rPr>
          <w:rFonts w:ascii="標楷體" w:eastAsia="標楷體" w:hAnsi="標楷體" w:hint="eastAsia"/>
          <w:lang w:eastAsia="zh-TW"/>
        </w:rPr>
        <w:t xml:space="preserve">   </w:t>
      </w:r>
    </w:p>
    <w:p w14:paraId="2428CAFD" w14:textId="144B484E" w:rsidR="00EB45D3" w:rsidRPr="005E0F10" w:rsidRDefault="00000000" w:rsidP="002734C5">
      <w:pPr>
        <w:rPr>
          <w:rFonts w:ascii="標楷體" w:eastAsia="標楷體" w:hAnsi="標楷體"/>
          <w:lang w:eastAsia="zh-TW"/>
        </w:rPr>
      </w:pPr>
      <w:r w:rsidRPr="005E0F10">
        <w:rPr>
          <w:rFonts w:ascii="標楷體" w:eastAsia="標楷體" w:hAnsi="標楷體"/>
          <w:lang w:eastAsia="zh-TW"/>
        </w:rPr>
        <w:t>戶籍地址(營業登記地址)：</w:t>
      </w:r>
      <w:proofErr w:type="gramStart"/>
      <w:r w:rsidR="002734C5" w:rsidRPr="002734C5">
        <w:rPr>
          <w:rFonts w:ascii="標楷體" w:eastAsia="標楷體" w:hAnsi="標楷體"/>
          <w:lang w:eastAsia="zh-TW"/>
        </w:rPr>
        <w:t xml:space="preserve">  {{ </w:t>
      </w:r>
      <w:proofErr w:type="spellStart"/>
      <w:r w:rsidR="002734C5" w:rsidRPr="002734C5">
        <w:rPr>
          <w:rFonts w:ascii="標楷體" w:eastAsia="標楷體" w:hAnsi="標楷體"/>
          <w:lang w:eastAsia="zh-TW"/>
        </w:rPr>
        <w:t>tenant</w:t>
      </w:r>
      <w:proofErr w:type="gramEnd"/>
      <w:r w:rsidR="002734C5" w:rsidRPr="002734C5">
        <w:rPr>
          <w:rFonts w:ascii="標楷體" w:eastAsia="標楷體" w:hAnsi="標楷體"/>
          <w:lang w:eastAsia="zh-TW"/>
        </w:rPr>
        <w:t>_</w:t>
      </w:r>
      <w:proofErr w:type="gramStart"/>
      <w:r w:rsidR="002734C5" w:rsidRPr="002734C5">
        <w:rPr>
          <w:rFonts w:ascii="標楷體" w:eastAsia="標楷體" w:hAnsi="標楷體"/>
          <w:lang w:eastAsia="zh-TW"/>
        </w:rPr>
        <w:t>address</w:t>
      </w:r>
      <w:proofErr w:type="spellEnd"/>
      <w:r w:rsidR="002734C5" w:rsidRPr="002734C5">
        <w:rPr>
          <w:rFonts w:ascii="標楷體" w:eastAsia="標楷體" w:hAnsi="標楷體"/>
          <w:lang w:eastAsia="zh-TW"/>
        </w:rPr>
        <w:t xml:space="preserve"> }</w:t>
      </w:r>
      <w:proofErr w:type="gramEnd"/>
      <w:r w:rsidR="002734C5" w:rsidRPr="002734C5">
        <w:rPr>
          <w:rFonts w:ascii="標楷體" w:eastAsia="標楷體" w:hAnsi="標楷體"/>
          <w:lang w:eastAsia="zh-TW"/>
        </w:rPr>
        <w:t>}</w:t>
      </w:r>
    </w:p>
    <w:p w14:paraId="4C001EEE" w14:textId="51B44C1A" w:rsidR="00EB45D3" w:rsidRPr="005E0F10" w:rsidRDefault="00000000" w:rsidP="002734C5">
      <w:pPr>
        <w:rPr>
          <w:rFonts w:ascii="標楷體" w:eastAsia="標楷體" w:hAnsi="標楷體"/>
          <w:lang w:eastAsia="zh-TW"/>
        </w:rPr>
      </w:pPr>
      <w:r w:rsidRPr="005E0F10">
        <w:rPr>
          <w:rFonts w:ascii="標楷體" w:eastAsia="標楷體" w:hAnsi="標楷體"/>
          <w:lang w:eastAsia="zh-TW"/>
        </w:rPr>
        <w:t>通訊地址：</w:t>
      </w:r>
      <w:proofErr w:type="gramStart"/>
      <w:r w:rsidR="002734C5" w:rsidRPr="002734C5">
        <w:rPr>
          <w:rFonts w:ascii="標楷體" w:eastAsia="標楷體" w:hAnsi="標楷體"/>
          <w:lang w:eastAsia="zh-TW"/>
        </w:rPr>
        <w:t xml:space="preserve">  {{ </w:t>
      </w:r>
      <w:proofErr w:type="spellStart"/>
      <w:r w:rsidR="002734C5" w:rsidRPr="002734C5">
        <w:rPr>
          <w:rFonts w:ascii="標楷體" w:eastAsia="標楷體" w:hAnsi="標楷體"/>
          <w:lang w:eastAsia="zh-TW"/>
        </w:rPr>
        <w:t>tenant</w:t>
      </w:r>
      <w:proofErr w:type="gramEnd"/>
      <w:r w:rsidR="002734C5" w:rsidRPr="002734C5">
        <w:rPr>
          <w:rFonts w:ascii="標楷體" w:eastAsia="標楷體" w:hAnsi="標楷體"/>
          <w:lang w:eastAsia="zh-TW"/>
        </w:rPr>
        <w:t>_</w:t>
      </w:r>
      <w:proofErr w:type="gramStart"/>
      <w:r w:rsidR="002734C5" w:rsidRPr="002734C5">
        <w:rPr>
          <w:rFonts w:ascii="標楷體" w:eastAsia="標楷體" w:hAnsi="標楷體"/>
          <w:lang w:eastAsia="zh-TW"/>
        </w:rPr>
        <w:t>address</w:t>
      </w:r>
      <w:proofErr w:type="spellEnd"/>
      <w:r w:rsidR="002734C5" w:rsidRPr="002734C5">
        <w:rPr>
          <w:rFonts w:ascii="標楷體" w:eastAsia="標楷體" w:hAnsi="標楷體"/>
          <w:lang w:eastAsia="zh-TW"/>
        </w:rPr>
        <w:t xml:space="preserve"> }</w:t>
      </w:r>
      <w:proofErr w:type="gramEnd"/>
      <w:r w:rsidR="002734C5" w:rsidRPr="002734C5">
        <w:rPr>
          <w:rFonts w:ascii="標楷體" w:eastAsia="標楷體" w:hAnsi="標楷體"/>
          <w:lang w:eastAsia="zh-TW"/>
        </w:rPr>
        <w:t>}</w:t>
      </w:r>
    </w:p>
    <w:p w14:paraId="3BAF7431" w14:textId="0BFEAF01" w:rsidR="00EB45D3" w:rsidRPr="005E0F10" w:rsidRDefault="00000000">
      <w:pPr>
        <w:rPr>
          <w:rFonts w:ascii="標楷體" w:eastAsia="標楷體" w:hAnsi="標楷體"/>
          <w:lang w:eastAsia="zh-TW"/>
        </w:rPr>
      </w:pPr>
      <w:r w:rsidRPr="005E0F10">
        <w:rPr>
          <w:rFonts w:ascii="標楷體" w:eastAsia="標楷體" w:hAnsi="標楷體"/>
          <w:lang w:eastAsia="zh-TW"/>
        </w:rPr>
        <w:t>統一編號(身分證明文件編號)：</w:t>
      </w:r>
      <w:proofErr w:type="gramStart"/>
      <w:r w:rsidR="009161F2" w:rsidRPr="009161F2">
        <w:rPr>
          <w:rFonts w:ascii="標楷體" w:eastAsia="標楷體" w:hAnsi="標楷體"/>
          <w:lang w:eastAsia="zh-TW"/>
        </w:rPr>
        <w:t xml:space="preserve">{{ </w:t>
      </w:r>
      <w:proofErr w:type="spellStart"/>
      <w:r w:rsidR="009161F2" w:rsidRPr="009161F2">
        <w:rPr>
          <w:rFonts w:ascii="標楷體" w:eastAsia="標楷體" w:hAnsi="標楷體"/>
          <w:lang w:eastAsia="zh-TW"/>
        </w:rPr>
        <w:t>tenant</w:t>
      </w:r>
      <w:proofErr w:type="gramEnd"/>
      <w:r w:rsidR="009161F2" w:rsidRPr="009161F2">
        <w:rPr>
          <w:rFonts w:ascii="標楷體" w:eastAsia="標楷體" w:hAnsi="標楷體"/>
          <w:lang w:eastAsia="zh-TW"/>
        </w:rPr>
        <w:t>_</w:t>
      </w:r>
      <w:proofErr w:type="gramStart"/>
      <w:r w:rsidR="009161F2" w:rsidRPr="009161F2">
        <w:rPr>
          <w:rFonts w:ascii="標楷體" w:eastAsia="標楷體" w:hAnsi="標楷體"/>
          <w:lang w:eastAsia="zh-TW"/>
        </w:rPr>
        <w:t>id</w:t>
      </w:r>
      <w:proofErr w:type="spellEnd"/>
      <w:r w:rsidR="009161F2" w:rsidRPr="009161F2">
        <w:rPr>
          <w:rFonts w:ascii="標楷體" w:eastAsia="標楷體" w:hAnsi="標楷體"/>
          <w:lang w:eastAsia="zh-TW"/>
        </w:rPr>
        <w:t xml:space="preserve"> }</w:t>
      </w:r>
      <w:proofErr w:type="gramEnd"/>
      <w:r w:rsidR="009161F2" w:rsidRPr="009161F2">
        <w:rPr>
          <w:rFonts w:ascii="標楷體" w:eastAsia="標楷體" w:hAnsi="標楷體"/>
          <w:lang w:eastAsia="zh-TW"/>
        </w:rPr>
        <w:t>}</w:t>
      </w:r>
    </w:p>
    <w:p w14:paraId="55094C93" w14:textId="04D090A3" w:rsidR="00EB45D3" w:rsidRDefault="00000000">
      <w:pPr>
        <w:rPr>
          <w:rFonts w:ascii="標楷體" w:eastAsia="標楷體" w:hAnsi="標楷體"/>
          <w:lang w:eastAsia="zh-TW"/>
        </w:rPr>
      </w:pPr>
      <w:r w:rsidRPr="005E0F10">
        <w:rPr>
          <w:rFonts w:ascii="標楷體" w:eastAsia="標楷體" w:hAnsi="標楷體"/>
          <w:lang w:eastAsia="zh-TW"/>
        </w:rPr>
        <w:t>聯絡電話：</w:t>
      </w:r>
      <w:proofErr w:type="gramStart"/>
      <w:r w:rsidR="002734C5" w:rsidRPr="002734C5">
        <w:rPr>
          <w:rFonts w:ascii="標楷體" w:eastAsia="標楷體" w:hAnsi="標楷體"/>
          <w:lang w:eastAsia="zh-TW"/>
        </w:rPr>
        <w:t xml:space="preserve">{{ </w:t>
      </w:r>
      <w:proofErr w:type="spellStart"/>
      <w:r w:rsidR="002734C5" w:rsidRPr="002734C5">
        <w:rPr>
          <w:rFonts w:ascii="標楷體" w:eastAsia="標楷體" w:hAnsi="標楷體"/>
          <w:lang w:eastAsia="zh-TW"/>
        </w:rPr>
        <w:t>tenant</w:t>
      </w:r>
      <w:proofErr w:type="gramEnd"/>
      <w:r w:rsidR="002734C5" w:rsidRPr="002734C5">
        <w:rPr>
          <w:rFonts w:ascii="標楷體" w:eastAsia="標楷體" w:hAnsi="標楷體"/>
          <w:lang w:eastAsia="zh-TW"/>
        </w:rPr>
        <w:t>_</w:t>
      </w:r>
      <w:proofErr w:type="gramStart"/>
      <w:r w:rsidR="002734C5" w:rsidRPr="002734C5">
        <w:rPr>
          <w:rFonts w:ascii="標楷體" w:eastAsia="標楷體" w:hAnsi="標楷體"/>
          <w:lang w:eastAsia="zh-TW"/>
        </w:rPr>
        <w:t>phone</w:t>
      </w:r>
      <w:proofErr w:type="spellEnd"/>
      <w:r w:rsidR="002734C5" w:rsidRPr="002734C5">
        <w:rPr>
          <w:rFonts w:ascii="標楷體" w:eastAsia="標楷體" w:hAnsi="標楷體"/>
          <w:lang w:eastAsia="zh-TW"/>
        </w:rPr>
        <w:t xml:space="preserve"> }</w:t>
      </w:r>
      <w:proofErr w:type="gramEnd"/>
      <w:r w:rsidR="002734C5" w:rsidRPr="002734C5">
        <w:rPr>
          <w:rFonts w:ascii="標楷體" w:eastAsia="標楷體" w:hAnsi="標楷體"/>
          <w:lang w:eastAsia="zh-TW"/>
        </w:rPr>
        <w:t>}</w:t>
      </w:r>
    </w:p>
    <w:p w14:paraId="73089D51" w14:textId="77777777" w:rsidR="005E0F10" w:rsidRPr="005E0F10" w:rsidRDefault="005E0F10">
      <w:pPr>
        <w:rPr>
          <w:rFonts w:ascii="標楷體" w:eastAsia="標楷體" w:hAnsi="標楷體"/>
          <w:lang w:eastAsia="zh-TW"/>
        </w:rPr>
      </w:pPr>
    </w:p>
    <w:p w14:paraId="7876D1DE" w14:textId="2B94BFD3" w:rsidR="00EB45D3" w:rsidRPr="005E0F10" w:rsidRDefault="00000000">
      <w:pPr>
        <w:rPr>
          <w:rFonts w:ascii="標楷體" w:eastAsia="標楷體" w:hAnsi="標楷體"/>
          <w:lang w:eastAsia="zh-TW"/>
        </w:rPr>
      </w:pPr>
      <w:r w:rsidRPr="005E0F10">
        <w:rPr>
          <w:rFonts w:ascii="標楷體" w:eastAsia="標楷體" w:hAnsi="標楷體"/>
          <w:lang w:eastAsia="zh-TW"/>
        </w:rPr>
        <w:t>保證人：</w:t>
      </w:r>
    </w:p>
    <w:p w14:paraId="1309EE07" w14:textId="4203380A" w:rsidR="00EB45D3" w:rsidRPr="005E0F10" w:rsidRDefault="00000000">
      <w:pPr>
        <w:rPr>
          <w:rFonts w:ascii="標楷體" w:eastAsia="標楷體" w:hAnsi="標楷體"/>
          <w:lang w:eastAsia="zh-TW"/>
        </w:rPr>
      </w:pPr>
      <w:r w:rsidRPr="005E0F10">
        <w:rPr>
          <w:rFonts w:ascii="標楷體" w:eastAsia="標楷體" w:hAnsi="標楷體"/>
          <w:lang w:eastAsia="zh-TW"/>
        </w:rPr>
        <w:t>統一編號(身分證明文件編號)：</w:t>
      </w:r>
    </w:p>
    <w:p w14:paraId="7EFD47F6" w14:textId="10899D78" w:rsidR="00EB45D3" w:rsidRDefault="00000000">
      <w:pPr>
        <w:rPr>
          <w:rFonts w:ascii="標楷體" w:eastAsia="標楷體" w:hAnsi="標楷體"/>
          <w:lang w:eastAsia="zh-TW"/>
        </w:rPr>
      </w:pPr>
      <w:r w:rsidRPr="005E0F10">
        <w:rPr>
          <w:rFonts w:ascii="標楷體" w:eastAsia="標楷體" w:hAnsi="標楷體"/>
          <w:lang w:eastAsia="zh-TW"/>
        </w:rPr>
        <w:t>聯絡電話：</w:t>
      </w:r>
    </w:p>
    <w:p w14:paraId="7BD4F44F" w14:textId="77777777" w:rsidR="005E0F10" w:rsidRPr="005E0F10" w:rsidRDefault="005E0F10">
      <w:pPr>
        <w:rPr>
          <w:rFonts w:ascii="標楷體" w:eastAsia="標楷體" w:hAnsi="標楷體"/>
          <w:lang w:eastAsia="zh-TW"/>
        </w:rPr>
      </w:pPr>
    </w:p>
    <w:p w14:paraId="0D20B8A8"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出租人收款明細：</w:t>
      </w:r>
    </w:p>
    <w:p w14:paraId="3B58AA32" w14:textId="19CC585D" w:rsidR="00EB45D3" w:rsidRPr="005E0F10" w:rsidRDefault="00000000">
      <w:pPr>
        <w:rPr>
          <w:rFonts w:ascii="標楷體" w:eastAsia="標楷體" w:hAnsi="標楷體"/>
          <w:lang w:eastAsia="zh-TW"/>
        </w:rPr>
      </w:pPr>
      <w:r w:rsidRPr="005E0F10">
        <w:rPr>
          <w:rFonts w:ascii="標楷體" w:eastAsia="標楷體" w:hAnsi="標楷體"/>
          <w:lang w:eastAsia="zh-TW"/>
        </w:rPr>
        <w:t>押金：</w:t>
      </w:r>
      <w:r w:rsidR="009161F2" w:rsidRPr="009161F2">
        <w:rPr>
          <w:rFonts w:ascii="標楷體" w:eastAsia="標楷體" w:hAnsi="標楷體"/>
          <w:lang w:eastAsia="zh-TW"/>
        </w:rPr>
        <w:t xml:space="preserve">{{ </w:t>
      </w:r>
      <w:proofErr w:type="spellStart"/>
      <w:r w:rsidR="009161F2" w:rsidRPr="009161F2">
        <w:rPr>
          <w:rFonts w:ascii="標楷體" w:eastAsia="標楷體" w:hAnsi="標楷體"/>
          <w:lang w:eastAsia="zh-TW"/>
        </w:rPr>
        <w:t>deposit_amount</w:t>
      </w:r>
      <w:proofErr w:type="spellEnd"/>
      <w:r w:rsidR="009161F2" w:rsidRPr="009161F2">
        <w:rPr>
          <w:rFonts w:ascii="標楷體" w:eastAsia="標楷體" w:hAnsi="標楷體"/>
          <w:lang w:eastAsia="zh-TW"/>
        </w:rPr>
        <w:t xml:space="preserve"> }}</w:t>
      </w:r>
      <w:r w:rsidRPr="005E0F10">
        <w:rPr>
          <w:rFonts w:ascii="標楷體" w:eastAsia="標楷體" w:hAnsi="標楷體"/>
          <w:lang w:eastAsia="zh-TW"/>
        </w:rPr>
        <w:t>元整  簽收人：</w:t>
      </w:r>
      <w:r w:rsidR="005A4565">
        <w:rPr>
          <w:rFonts w:ascii="標楷體" w:eastAsia="標楷體" w:hAnsi="標楷體" w:hint="eastAsia"/>
          <w:lang w:eastAsia="zh-TW"/>
        </w:rPr>
        <w:t xml:space="preserve">               </w:t>
      </w:r>
    </w:p>
    <w:p w14:paraId="53861D99" w14:textId="0AEE86FE" w:rsidR="00EB45D3" w:rsidRPr="005E0F10" w:rsidRDefault="00000000">
      <w:pPr>
        <w:rPr>
          <w:rFonts w:ascii="標楷體" w:eastAsia="標楷體" w:hAnsi="標楷體"/>
          <w:lang w:eastAsia="zh-TW"/>
        </w:rPr>
      </w:pPr>
      <w:r w:rsidRPr="005E0F10">
        <w:rPr>
          <w:rFonts w:ascii="標楷體" w:eastAsia="標楷體" w:hAnsi="標楷體"/>
          <w:lang w:eastAsia="zh-TW"/>
        </w:rPr>
        <w:t>租金：</w:t>
      </w:r>
      <w:r w:rsidR="009161F2" w:rsidRPr="009161F2">
        <w:rPr>
          <w:rFonts w:ascii="標楷體" w:eastAsia="標楷體" w:hAnsi="標楷體"/>
          <w:lang w:eastAsia="zh-TW"/>
        </w:rPr>
        <w:t xml:space="preserve">{{ </w:t>
      </w:r>
      <w:proofErr w:type="spellStart"/>
      <w:r w:rsidR="009161F2" w:rsidRPr="009161F2">
        <w:rPr>
          <w:rFonts w:ascii="標楷體" w:eastAsia="標楷體" w:hAnsi="標楷體"/>
          <w:lang w:eastAsia="zh-TW"/>
        </w:rPr>
        <w:t>rent_amount</w:t>
      </w:r>
      <w:proofErr w:type="spellEnd"/>
      <w:r w:rsidR="009161F2" w:rsidRPr="009161F2">
        <w:rPr>
          <w:rFonts w:ascii="標楷體" w:eastAsia="標楷體" w:hAnsi="標楷體"/>
          <w:lang w:eastAsia="zh-TW"/>
        </w:rPr>
        <w:t xml:space="preserve"> }}</w:t>
      </w:r>
      <w:r w:rsidRPr="005E0F10">
        <w:rPr>
          <w:rFonts w:ascii="標楷體" w:eastAsia="標楷體" w:hAnsi="標楷體"/>
          <w:lang w:eastAsia="zh-TW"/>
        </w:rPr>
        <w:t>元整  簽收人：</w:t>
      </w:r>
      <w:r w:rsidR="005A4565">
        <w:rPr>
          <w:rFonts w:ascii="標楷體" w:eastAsia="標楷體" w:hAnsi="標楷體" w:hint="eastAsia"/>
          <w:lang w:eastAsia="zh-TW"/>
        </w:rPr>
        <w:t xml:space="preserve">               </w:t>
      </w:r>
    </w:p>
    <w:p w14:paraId="5B2A63D3" w14:textId="7BD87DEB"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收款日期：民國 </w:t>
      </w:r>
      <w:r w:rsidR="005A4565">
        <w:rPr>
          <w:rFonts w:ascii="標楷體" w:eastAsia="標楷體" w:hAnsi="標楷體" w:hint="eastAsia"/>
          <w:lang w:eastAsia="zh-TW"/>
        </w:rPr>
        <w:t xml:space="preserve">       </w:t>
      </w:r>
      <w:r w:rsidRPr="005E0F10">
        <w:rPr>
          <w:rFonts w:ascii="標楷體" w:eastAsia="標楷體" w:hAnsi="標楷體"/>
          <w:lang w:eastAsia="zh-TW"/>
        </w:rPr>
        <w:t xml:space="preserve"> 年 </w:t>
      </w:r>
      <w:r w:rsidR="005A4565">
        <w:rPr>
          <w:rFonts w:ascii="標楷體" w:eastAsia="標楷體" w:hAnsi="標楷體" w:hint="eastAsia"/>
          <w:lang w:eastAsia="zh-TW"/>
        </w:rPr>
        <w:t xml:space="preserve">     </w:t>
      </w:r>
      <w:r w:rsidRPr="005E0F10">
        <w:rPr>
          <w:rFonts w:ascii="標楷體" w:eastAsia="標楷體" w:hAnsi="標楷體"/>
          <w:lang w:eastAsia="zh-TW"/>
        </w:rPr>
        <w:t xml:space="preserve">月 </w:t>
      </w:r>
      <w:r w:rsidR="005A4565">
        <w:rPr>
          <w:rFonts w:ascii="標楷體" w:eastAsia="標楷體" w:hAnsi="標楷體" w:hint="eastAsia"/>
          <w:lang w:eastAsia="zh-TW"/>
        </w:rPr>
        <w:t xml:space="preserve">     </w:t>
      </w:r>
      <w:r w:rsidRPr="005E0F10">
        <w:rPr>
          <w:rFonts w:ascii="標楷體" w:eastAsia="標楷體" w:hAnsi="標楷體"/>
          <w:lang w:eastAsia="zh-TW"/>
        </w:rPr>
        <w:t xml:space="preserve"> 日</w:t>
      </w:r>
    </w:p>
    <w:p w14:paraId="04448F6A"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承租人點收物品：</w:t>
      </w:r>
    </w:p>
    <w:p w14:paraId="3347A660" w14:textId="77777777" w:rsidR="00E20749" w:rsidRDefault="00E20749" w:rsidP="00E20749">
      <w:pPr>
        <w:rPr>
          <w:rFonts w:ascii="標楷體" w:eastAsia="標楷體" w:hAnsi="標楷體"/>
          <w:lang w:eastAsia="zh-TW"/>
        </w:rPr>
      </w:pPr>
      <w:r w:rsidRPr="00E20749">
        <w:rPr>
          <w:rFonts w:ascii="標楷體" w:eastAsia="標楷體" w:hAnsi="標楷體"/>
          <w:lang w:eastAsia="zh-TW"/>
        </w:rPr>
        <w:t xml:space="preserve">{{ </w:t>
      </w:r>
      <w:proofErr w:type="spellStart"/>
      <w:r w:rsidRPr="00E20749">
        <w:rPr>
          <w:rFonts w:ascii="標楷體" w:eastAsia="標楷體" w:hAnsi="標楷體"/>
          <w:lang w:eastAsia="zh-TW"/>
        </w:rPr>
        <w:t>chk_key_house</w:t>
      </w:r>
      <w:proofErr w:type="spellEnd"/>
      <w:r w:rsidRPr="00E20749">
        <w:rPr>
          <w:rFonts w:ascii="標楷體" w:eastAsia="標楷體" w:hAnsi="標楷體"/>
          <w:lang w:eastAsia="zh-TW"/>
        </w:rPr>
        <w:t xml:space="preserve"> }}房屋鑰匙：{{ </w:t>
      </w:r>
      <w:proofErr w:type="spellStart"/>
      <w:r w:rsidRPr="00E20749">
        <w:rPr>
          <w:rFonts w:ascii="標楷體" w:eastAsia="標楷體" w:hAnsi="標楷體"/>
          <w:lang w:eastAsia="zh-TW"/>
        </w:rPr>
        <w:t>num_key_house</w:t>
      </w:r>
      <w:proofErr w:type="spellEnd"/>
      <w:r w:rsidRPr="00E20749">
        <w:rPr>
          <w:rFonts w:ascii="標楷體" w:eastAsia="標楷體" w:hAnsi="標楷體"/>
          <w:lang w:eastAsia="zh-TW"/>
        </w:rPr>
        <w:t xml:space="preserve"> }} 把(組)</w:t>
      </w:r>
      <w:r w:rsidRPr="005E0F10">
        <w:rPr>
          <w:rFonts w:ascii="標楷體" w:eastAsia="標楷體" w:hAnsi="標楷體"/>
          <w:lang w:eastAsia="zh-TW"/>
        </w:rPr>
        <w:t xml:space="preserve"> </w:t>
      </w:r>
    </w:p>
    <w:p w14:paraId="5DD87D7E" w14:textId="77777777" w:rsidR="00E20749" w:rsidRDefault="00E20749" w:rsidP="00E20749">
      <w:pPr>
        <w:rPr>
          <w:rFonts w:ascii="標楷體" w:eastAsia="標楷體" w:hAnsi="標楷體"/>
          <w:lang w:eastAsia="zh-TW"/>
        </w:rPr>
      </w:pPr>
      <w:r w:rsidRPr="00E20749">
        <w:rPr>
          <w:rFonts w:ascii="標楷體" w:eastAsia="標楷體" w:hAnsi="標楷體"/>
          <w:lang w:eastAsia="zh-TW"/>
        </w:rPr>
        <w:t xml:space="preserve">{{ </w:t>
      </w:r>
      <w:proofErr w:type="spellStart"/>
      <w:r w:rsidRPr="00E20749">
        <w:rPr>
          <w:rFonts w:ascii="標楷體" w:eastAsia="標楷體" w:hAnsi="標楷體"/>
          <w:lang w:eastAsia="zh-TW"/>
        </w:rPr>
        <w:t>chk_token</w:t>
      </w:r>
      <w:proofErr w:type="spellEnd"/>
      <w:r w:rsidRPr="00E20749">
        <w:rPr>
          <w:rFonts w:ascii="標楷體" w:eastAsia="標楷體" w:hAnsi="標楷體"/>
          <w:lang w:eastAsia="zh-TW"/>
        </w:rPr>
        <w:t xml:space="preserve"> }}</w:t>
      </w:r>
      <w:proofErr w:type="gramStart"/>
      <w:r w:rsidRPr="00E20749">
        <w:rPr>
          <w:rFonts w:ascii="標楷體" w:eastAsia="標楷體" w:hAnsi="標楷體"/>
          <w:lang w:eastAsia="zh-TW"/>
        </w:rPr>
        <w:t>感應磁扣</w:t>
      </w:r>
      <w:proofErr w:type="gramEnd"/>
      <w:r w:rsidRPr="00E20749">
        <w:rPr>
          <w:rFonts w:ascii="標楷體" w:eastAsia="標楷體" w:hAnsi="標楷體"/>
          <w:lang w:eastAsia="zh-TW"/>
        </w:rPr>
        <w:t xml:space="preserve">(卡)：{{ </w:t>
      </w:r>
      <w:proofErr w:type="spellStart"/>
      <w:r w:rsidRPr="00E20749">
        <w:rPr>
          <w:rFonts w:ascii="標楷體" w:eastAsia="標楷體" w:hAnsi="標楷體"/>
          <w:lang w:eastAsia="zh-TW"/>
        </w:rPr>
        <w:t>num_token</w:t>
      </w:r>
      <w:proofErr w:type="spellEnd"/>
      <w:r w:rsidRPr="00E20749">
        <w:rPr>
          <w:rFonts w:ascii="標楷體" w:eastAsia="標楷體" w:hAnsi="標楷體"/>
          <w:lang w:eastAsia="zh-TW"/>
        </w:rPr>
        <w:t xml:space="preserve"> }} </w:t>
      </w:r>
      <w:proofErr w:type="gramStart"/>
      <w:r w:rsidRPr="00E20749">
        <w:rPr>
          <w:rFonts w:ascii="標楷體" w:eastAsia="標楷體" w:hAnsi="標楷體"/>
          <w:lang w:eastAsia="zh-TW"/>
        </w:rPr>
        <w:t>個</w:t>
      </w:r>
      <w:proofErr w:type="gramEnd"/>
      <w:r w:rsidRPr="00E20749">
        <w:rPr>
          <w:rFonts w:ascii="標楷體" w:eastAsia="標楷體" w:hAnsi="標楷體"/>
          <w:lang w:eastAsia="zh-TW"/>
        </w:rPr>
        <w:t xml:space="preserve"> </w:t>
      </w:r>
    </w:p>
    <w:p w14:paraId="316065E0" w14:textId="34DC7C32" w:rsidR="00E20749" w:rsidRPr="00E20749" w:rsidRDefault="00E20749" w:rsidP="00E20749">
      <w:pPr>
        <w:rPr>
          <w:rFonts w:ascii="標楷體" w:eastAsia="標楷體" w:hAnsi="標楷體"/>
          <w:lang w:eastAsia="zh-TW"/>
        </w:rPr>
      </w:pPr>
      <w:r w:rsidRPr="00E20749">
        <w:rPr>
          <w:rFonts w:ascii="標楷體" w:eastAsia="標楷體" w:hAnsi="標楷體"/>
          <w:lang w:eastAsia="zh-TW"/>
        </w:rPr>
        <w:t xml:space="preserve">{{ </w:t>
      </w:r>
      <w:proofErr w:type="spellStart"/>
      <w:r w:rsidRPr="00E20749">
        <w:rPr>
          <w:rFonts w:ascii="標楷體" w:eastAsia="標楷體" w:hAnsi="標楷體"/>
          <w:lang w:eastAsia="zh-TW"/>
        </w:rPr>
        <w:t>chk_key_mail</w:t>
      </w:r>
      <w:proofErr w:type="spellEnd"/>
      <w:r w:rsidRPr="00E20749">
        <w:rPr>
          <w:rFonts w:ascii="標楷體" w:eastAsia="標楷體" w:hAnsi="標楷體"/>
          <w:lang w:eastAsia="zh-TW"/>
        </w:rPr>
        <w:t xml:space="preserve"> }}信箱鑰匙：{{ </w:t>
      </w:r>
      <w:proofErr w:type="spellStart"/>
      <w:r w:rsidRPr="00E20749">
        <w:rPr>
          <w:rFonts w:ascii="標楷體" w:eastAsia="標楷體" w:hAnsi="標楷體"/>
          <w:lang w:eastAsia="zh-TW"/>
        </w:rPr>
        <w:t>num_key_mail</w:t>
      </w:r>
      <w:proofErr w:type="spellEnd"/>
      <w:r w:rsidRPr="00E20749">
        <w:rPr>
          <w:rFonts w:ascii="標楷體" w:eastAsia="標楷體" w:hAnsi="標楷體"/>
          <w:lang w:eastAsia="zh-TW"/>
        </w:rPr>
        <w:t xml:space="preserve"> }} 把</w:t>
      </w:r>
    </w:p>
    <w:p w14:paraId="5C0E523A" w14:textId="4FF9952B" w:rsidR="00EB45D3" w:rsidRPr="005E0F10" w:rsidRDefault="00E20749" w:rsidP="00E20749">
      <w:pPr>
        <w:rPr>
          <w:rFonts w:ascii="標楷體" w:eastAsia="標楷體" w:hAnsi="標楷體"/>
          <w:lang w:eastAsia="zh-TW"/>
        </w:rPr>
      </w:pPr>
      <w:r w:rsidRPr="00E20749">
        <w:rPr>
          <w:rFonts w:ascii="標楷體" w:eastAsia="標楷體" w:hAnsi="標楷體"/>
          <w:lang w:eastAsia="zh-TW"/>
        </w:rPr>
        <w:t xml:space="preserve">{{ </w:t>
      </w:r>
      <w:proofErr w:type="spellStart"/>
      <w:r w:rsidRPr="00E20749">
        <w:rPr>
          <w:rFonts w:ascii="標楷體" w:eastAsia="標楷體" w:hAnsi="標楷體"/>
          <w:lang w:eastAsia="zh-TW"/>
        </w:rPr>
        <w:t>chk_remote</w:t>
      </w:r>
      <w:proofErr w:type="spellEnd"/>
      <w:r w:rsidRPr="00E20749">
        <w:rPr>
          <w:rFonts w:ascii="標楷體" w:eastAsia="標楷體" w:hAnsi="標楷體"/>
          <w:lang w:eastAsia="zh-TW"/>
        </w:rPr>
        <w:t xml:space="preserve"> }}車庫遙控器：{{ </w:t>
      </w:r>
      <w:proofErr w:type="spellStart"/>
      <w:r w:rsidRPr="00E20749">
        <w:rPr>
          <w:rFonts w:ascii="標楷體" w:eastAsia="標楷體" w:hAnsi="標楷體"/>
          <w:lang w:eastAsia="zh-TW"/>
        </w:rPr>
        <w:t>num_remote</w:t>
      </w:r>
      <w:proofErr w:type="spellEnd"/>
      <w:r w:rsidRPr="00E20749">
        <w:rPr>
          <w:rFonts w:ascii="標楷體" w:eastAsia="標楷體" w:hAnsi="標楷體"/>
          <w:lang w:eastAsia="zh-TW"/>
        </w:rPr>
        <w:t xml:space="preserve"> }} </w:t>
      </w:r>
      <w:proofErr w:type="gramStart"/>
      <w:r w:rsidRPr="00E20749">
        <w:rPr>
          <w:rFonts w:ascii="標楷體" w:eastAsia="標楷體" w:hAnsi="標楷體"/>
          <w:lang w:eastAsia="zh-TW"/>
        </w:rPr>
        <w:t>個</w:t>
      </w:r>
      <w:proofErr w:type="gramEnd"/>
    </w:p>
    <w:p w14:paraId="41B8C37D" w14:textId="7221569E" w:rsidR="002B2BD2" w:rsidRDefault="002B2BD2" w:rsidP="00EA01F2">
      <w:pPr>
        <w:rPr>
          <w:rFonts w:ascii="標楷體" w:eastAsia="標楷體" w:hAnsi="標楷體"/>
          <w:lang w:eastAsia="zh-TW"/>
        </w:rPr>
      </w:pPr>
    </w:p>
    <w:p w14:paraId="47687763" w14:textId="77777777" w:rsidR="00EA01F2" w:rsidRDefault="00EA01F2" w:rsidP="009E794A">
      <w:pPr>
        <w:jc w:val="center"/>
        <w:rPr>
          <w:rFonts w:ascii="標楷體" w:eastAsia="標楷體" w:hAnsi="標楷體"/>
          <w:lang w:eastAsia="zh-TW"/>
        </w:rPr>
      </w:pPr>
    </w:p>
    <w:p w14:paraId="2269BBA8" w14:textId="0404CE3C" w:rsidR="005A4565" w:rsidRDefault="003E2140" w:rsidP="009E794A">
      <w:pPr>
        <w:jc w:val="center"/>
        <w:rPr>
          <w:rFonts w:ascii="標楷體" w:eastAsia="標楷體" w:hAnsi="標楷體"/>
          <w:lang w:eastAsia="zh-TW"/>
        </w:rPr>
      </w:pPr>
      <w:r>
        <w:rPr>
          <w:rFonts w:ascii="標楷體" w:eastAsia="標楷體" w:hAnsi="標楷體" w:hint="eastAsia"/>
          <w:lang w:eastAsia="zh-TW"/>
        </w:rPr>
        <w:t>附屬設備表</w:t>
      </w:r>
    </w:p>
    <w:p w14:paraId="20B223A0"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床架</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chk_bed_frame</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num_bed_frame</w:t>
      </w:r>
      <w:proofErr w:type="spellEnd"/>
      <w:r w:rsidRPr="00501CF8">
        <w:rPr>
          <w:rFonts w:ascii="標楷體" w:eastAsia="標楷體" w:hAnsi="標楷體"/>
          <w:lang w:eastAsia="zh-TW"/>
        </w:rPr>
        <w:t xml:space="preserve"> }}</w:t>
      </w:r>
    </w:p>
    <w:p w14:paraId="6D0D7828"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床墊</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chk_mattress</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num_mattress</w:t>
      </w:r>
      <w:proofErr w:type="spellEnd"/>
      <w:r w:rsidRPr="00501CF8">
        <w:rPr>
          <w:rFonts w:ascii="標楷體" w:eastAsia="標楷體" w:hAnsi="標楷體"/>
          <w:lang w:eastAsia="zh-TW"/>
        </w:rPr>
        <w:t xml:space="preserve"> }}</w:t>
      </w:r>
    </w:p>
    <w:p w14:paraId="38C777DD"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衣櫃</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chk_wardrobe</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num_wardrobe</w:t>
      </w:r>
      <w:proofErr w:type="spellEnd"/>
      <w:r w:rsidRPr="00501CF8">
        <w:rPr>
          <w:rFonts w:ascii="標楷體" w:eastAsia="標楷體" w:hAnsi="標楷體"/>
          <w:lang w:eastAsia="zh-TW"/>
        </w:rPr>
        <w:t xml:space="preserve"> }}</w:t>
      </w:r>
    </w:p>
    <w:p w14:paraId="574E3153"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桌子</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chk_table</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num_table</w:t>
      </w:r>
      <w:proofErr w:type="spellEnd"/>
      <w:r w:rsidRPr="00501CF8">
        <w:rPr>
          <w:rFonts w:ascii="標楷體" w:eastAsia="標楷體" w:hAnsi="標楷體"/>
          <w:lang w:eastAsia="zh-TW"/>
        </w:rPr>
        <w:t xml:space="preserve"> }}</w:t>
      </w:r>
    </w:p>
    <w:p w14:paraId="6DC72766"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椅子</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chk_chair</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num_chair</w:t>
      </w:r>
      <w:proofErr w:type="spellEnd"/>
      <w:r w:rsidRPr="00501CF8">
        <w:rPr>
          <w:rFonts w:ascii="標楷體" w:eastAsia="標楷體" w:hAnsi="標楷體"/>
          <w:lang w:eastAsia="zh-TW"/>
        </w:rPr>
        <w:t xml:space="preserve"> }}</w:t>
      </w:r>
    </w:p>
    <w:p w14:paraId="0C3F63A0"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沙發</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chk_sofa</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num_sofa</w:t>
      </w:r>
      <w:proofErr w:type="spellEnd"/>
      <w:r w:rsidRPr="00501CF8">
        <w:rPr>
          <w:rFonts w:ascii="標楷體" w:eastAsia="標楷體" w:hAnsi="標楷體"/>
          <w:lang w:eastAsia="zh-TW"/>
        </w:rPr>
        <w:t xml:space="preserve"> }}</w:t>
      </w:r>
    </w:p>
    <w:p w14:paraId="76DDB66E"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茶几</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chk_tea_table</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num_tea_table</w:t>
      </w:r>
      <w:proofErr w:type="spellEnd"/>
      <w:r w:rsidRPr="00501CF8">
        <w:rPr>
          <w:rFonts w:ascii="標楷體" w:eastAsia="標楷體" w:hAnsi="標楷體"/>
          <w:lang w:eastAsia="zh-TW"/>
        </w:rPr>
        <w:t xml:space="preserve"> }}</w:t>
      </w:r>
    </w:p>
    <w:p w14:paraId="32AC9AD7"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冷氣機</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chk_ac</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num_ac</w:t>
      </w:r>
      <w:proofErr w:type="spellEnd"/>
      <w:r w:rsidRPr="00501CF8">
        <w:rPr>
          <w:rFonts w:ascii="標楷體" w:eastAsia="標楷體" w:hAnsi="標楷體"/>
          <w:lang w:eastAsia="zh-TW"/>
        </w:rPr>
        <w:t xml:space="preserve"> }}</w:t>
      </w:r>
    </w:p>
    <w:p w14:paraId="22BCEDC5"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冰箱</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chk_fridge</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num_fridge</w:t>
      </w:r>
      <w:proofErr w:type="spellEnd"/>
      <w:r w:rsidRPr="00501CF8">
        <w:rPr>
          <w:rFonts w:ascii="標楷體" w:eastAsia="標楷體" w:hAnsi="標楷體"/>
          <w:lang w:eastAsia="zh-TW"/>
        </w:rPr>
        <w:t xml:space="preserve"> }}</w:t>
      </w:r>
    </w:p>
    <w:p w14:paraId="44FA52DE"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洗衣機</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chk_washer</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num_washer</w:t>
      </w:r>
      <w:proofErr w:type="spellEnd"/>
      <w:r w:rsidRPr="00501CF8">
        <w:rPr>
          <w:rFonts w:ascii="標楷體" w:eastAsia="標楷體" w:hAnsi="標楷體"/>
          <w:lang w:eastAsia="zh-TW"/>
        </w:rPr>
        <w:t xml:space="preserve"> }}</w:t>
      </w:r>
    </w:p>
    <w:p w14:paraId="5249E03F"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電視機</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chk_tv</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num_tv</w:t>
      </w:r>
      <w:proofErr w:type="spellEnd"/>
      <w:r w:rsidRPr="00501CF8">
        <w:rPr>
          <w:rFonts w:ascii="標楷體" w:eastAsia="標楷體" w:hAnsi="標楷體"/>
          <w:lang w:eastAsia="zh-TW"/>
        </w:rPr>
        <w:t xml:space="preserve"> }}</w:t>
      </w:r>
    </w:p>
    <w:p w14:paraId="772CA34E"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熱水器</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chk_heater</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num_heater</w:t>
      </w:r>
      <w:proofErr w:type="spellEnd"/>
      <w:r w:rsidRPr="00501CF8">
        <w:rPr>
          <w:rFonts w:ascii="標楷體" w:eastAsia="標楷體" w:hAnsi="標楷體"/>
          <w:lang w:eastAsia="zh-TW"/>
        </w:rPr>
        <w:t xml:space="preserve"> }}</w:t>
      </w:r>
    </w:p>
    <w:p w14:paraId="0681E00D"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電磁爐</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chk_cooker</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num_cooker</w:t>
      </w:r>
      <w:proofErr w:type="spellEnd"/>
      <w:r w:rsidRPr="00501CF8">
        <w:rPr>
          <w:rFonts w:ascii="標楷體" w:eastAsia="標楷體" w:hAnsi="標楷體"/>
          <w:lang w:eastAsia="zh-TW"/>
        </w:rPr>
        <w:t xml:space="preserve"> }}</w:t>
      </w:r>
    </w:p>
    <w:p w14:paraId="3F7CF7D0" w14:textId="77777777" w:rsidR="00D96776" w:rsidRPr="00501CF8" w:rsidRDefault="00D96776" w:rsidP="00D96776">
      <w:pPr>
        <w:jc w:val="center"/>
        <w:rPr>
          <w:rFonts w:ascii="標楷體" w:eastAsia="標楷體" w:hAnsi="標楷體"/>
          <w:lang w:eastAsia="zh-TW"/>
        </w:rPr>
      </w:pPr>
      <w:r w:rsidRPr="00501CF8">
        <w:rPr>
          <w:rFonts w:ascii="標楷體" w:eastAsia="標楷體" w:hAnsi="標楷體"/>
          <w:b/>
          <w:bCs/>
          <w:lang w:eastAsia="zh-TW"/>
        </w:rPr>
        <w:t>燈具</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chk_lighting</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num_lighting</w:t>
      </w:r>
      <w:proofErr w:type="spellEnd"/>
      <w:r w:rsidRPr="00501CF8">
        <w:rPr>
          <w:rFonts w:ascii="標楷體" w:eastAsia="標楷體" w:hAnsi="標楷體"/>
          <w:lang w:eastAsia="zh-TW"/>
        </w:rPr>
        <w:t xml:space="preserve"> }}</w:t>
      </w:r>
    </w:p>
    <w:p w14:paraId="383BBD08"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馬桶</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chk_toilet</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num_toilet</w:t>
      </w:r>
      <w:proofErr w:type="spellEnd"/>
      <w:r w:rsidRPr="00501CF8">
        <w:rPr>
          <w:rFonts w:ascii="標楷體" w:eastAsia="標楷體" w:hAnsi="標楷體"/>
          <w:lang w:eastAsia="zh-TW"/>
        </w:rPr>
        <w:t xml:space="preserve"> }}</w:t>
      </w:r>
    </w:p>
    <w:p w14:paraId="66CFA6E8"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洗手台</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chk_sink</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num_sink</w:t>
      </w:r>
      <w:proofErr w:type="spellEnd"/>
      <w:r w:rsidRPr="00501CF8">
        <w:rPr>
          <w:rFonts w:ascii="標楷體" w:eastAsia="標楷體" w:hAnsi="標楷體"/>
          <w:lang w:eastAsia="zh-TW"/>
        </w:rPr>
        <w:t xml:space="preserve"> }}</w:t>
      </w:r>
    </w:p>
    <w:p w14:paraId="47430BAA"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蓮蓬頭</w:t>
      </w:r>
      <w:r w:rsidRPr="00501CF8">
        <w:rPr>
          <w:rFonts w:ascii="標楷體" w:eastAsia="標楷體" w:hAnsi="標楷體"/>
          <w:lang w:eastAsia="zh-TW"/>
        </w:rPr>
        <w:t xml:space="preserve">{{ </w:t>
      </w:r>
      <w:proofErr w:type="spellStart"/>
      <w:r w:rsidRPr="00501CF8">
        <w:rPr>
          <w:rFonts w:ascii="標楷體" w:eastAsia="標楷體" w:hAnsi="標楷體"/>
          <w:lang w:eastAsia="zh-TW"/>
        </w:rPr>
        <w:t>chk_shower</w:t>
      </w:r>
      <w:proofErr w:type="spellEnd"/>
      <w:r w:rsidRPr="00501CF8">
        <w:rPr>
          <w:rFonts w:ascii="標楷體" w:eastAsia="標楷體" w:hAnsi="標楷體"/>
          <w:lang w:eastAsia="zh-TW"/>
        </w:rPr>
        <w:t xml:space="preserve"> }}</w:t>
      </w:r>
      <w:r>
        <w:rPr>
          <w:rFonts w:ascii="標楷體" w:eastAsia="標楷體" w:hAnsi="標楷體" w:hint="eastAsia"/>
          <w:lang w:eastAsia="zh-TW"/>
        </w:rPr>
        <w:t>有，數量</w:t>
      </w:r>
      <w:r w:rsidRPr="00501CF8">
        <w:rPr>
          <w:rFonts w:ascii="標楷體" w:eastAsia="標楷體" w:hAnsi="標楷體"/>
          <w:lang w:eastAsia="zh-TW"/>
        </w:rPr>
        <w:t xml:space="preserve">{{ </w:t>
      </w:r>
      <w:proofErr w:type="spellStart"/>
      <w:r w:rsidRPr="00501CF8">
        <w:rPr>
          <w:rFonts w:ascii="標楷體" w:eastAsia="標楷體" w:hAnsi="標楷體"/>
          <w:lang w:eastAsia="zh-TW"/>
        </w:rPr>
        <w:t>num_shower</w:t>
      </w:r>
      <w:proofErr w:type="spellEnd"/>
      <w:r w:rsidRPr="00501CF8">
        <w:rPr>
          <w:rFonts w:ascii="標楷體" w:eastAsia="標楷體" w:hAnsi="標楷體"/>
          <w:lang w:eastAsia="zh-TW"/>
        </w:rPr>
        <w:t xml:space="preserve"> }}</w:t>
      </w:r>
    </w:p>
    <w:p w14:paraId="72235C7C" w14:textId="77777777" w:rsidR="00D96776" w:rsidRPr="00FD7D00" w:rsidRDefault="00D96776" w:rsidP="00D96776">
      <w:pPr>
        <w:jc w:val="center"/>
        <w:rPr>
          <w:rFonts w:ascii="標楷體" w:eastAsia="標楷體" w:hAnsi="標楷體"/>
          <w:b/>
          <w:bCs/>
          <w:lang w:eastAsia="zh-TW"/>
        </w:rPr>
      </w:pPr>
      <w:r w:rsidRPr="00FD7D00">
        <w:rPr>
          <w:rFonts w:ascii="標楷體" w:eastAsia="標楷體" w:hAnsi="標楷體" w:hint="eastAsia"/>
          <w:b/>
          <w:bCs/>
          <w:lang w:eastAsia="zh-TW"/>
        </w:rPr>
        <w:t>其他</w:t>
      </w:r>
      <w:r w:rsidRPr="00FD7D00">
        <w:rPr>
          <w:rFonts w:ascii="標楷體" w:eastAsia="標楷體" w:hAnsi="標楷體"/>
          <w:b/>
          <w:bCs/>
          <w:lang w:eastAsia="zh-TW"/>
        </w:rPr>
        <w:t xml:space="preserve">{{ </w:t>
      </w:r>
      <w:proofErr w:type="spellStart"/>
      <w:r w:rsidRPr="00FD7D00">
        <w:rPr>
          <w:rFonts w:ascii="標楷體" w:eastAsia="標楷體" w:hAnsi="標楷體"/>
          <w:b/>
          <w:bCs/>
          <w:lang w:eastAsia="zh-TW"/>
        </w:rPr>
        <w:t>chk_</w:t>
      </w:r>
      <w:r w:rsidRPr="00FD7D00">
        <w:rPr>
          <w:rFonts w:ascii="標楷體" w:eastAsia="標楷體" w:hAnsi="標楷體" w:hint="eastAsia"/>
          <w:b/>
          <w:bCs/>
          <w:lang w:eastAsia="zh-TW"/>
        </w:rPr>
        <w:t>other</w:t>
      </w:r>
      <w:proofErr w:type="spellEnd"/>
      <w:r w:rsidRPr="00FD7D00">
        <w:rPr>
          <w:rFonts w:ascii="標楷體" w:eastAsia="標楷體" w:hAnsi="標楷體"/>
          <w:b/>
          <w:bCs/>
          <w:lang w:eastAsia="zh-TW"/>
        </w:rPr>
        <w:t xml:space="preserve"> }}</w:t>
      </w:r>
      <w:r w:rsidRPr="00FD7D00">
        <w:rPr>
          <w:rFonts w:ascii="標楷體" w:eastAsia="標楷體" w:hAnsi="標楷體" w:hint="eastAsia"/>
          <w:b/>
          <w:bCs/>
          <w:lang w:eastAsia="zh-TW"/>
        </w:rPr>
        <w:t>有 {{</w:t>
      </w:r>
      <w:proofErr w:type="spellStart"/>
      <w:r w:rsidRPr="00FD7D00">
        <w:rPr>
          <w:rFonts w:ascii="標楷體" w:eastAsia="標楷體" w:hAnsi="標楷體" w:hint="eastAsia"/>
          <w:b/>
          <w:bCs/>
          <w:lang w:eastAsia="zh-TW"/>
        </w:rPr>
        <w:t>textarea_other</w:t>
      </w:r>
      <w:proofErr w:type="spellEnd"/>
      <w:r w:rsidRPr="00FD7D00">
        <w:rPr>
          <w:rFonts w:ascii="標楷體" w:eastAsia="標楷體" w:hAnsi="標楷體" w:hint="eastAsia"/>
          <w:b/>
          <w:bCs/>
          <w:lang w:eastAsia="zh-TW"/>
        </w:rPr>
        <w:t>}}</w:t>
      </w:r>
    </w:p>
    <w:p w14:paraId="567213B8" w14:textId="77777777" w:rsidR="003E2140" w:rsidRPr="00D96776" w:rsidRDefault="003E2140" w:rsidP="009E794A">
      <w:pPr>
        <w:jc w:val="center"/>
        <w:rPr>
          <w:rFonts w:ascii="標楷體" w:eastAsia="標楷體" w:hAnsi="標楷體"/>
          <w:lang w:eastAsia="zh-TW"/>
        </w:rPr>
      </w:pPr>
    </w:p>
    <w:p w14:paraId="3DDDAD97" w14:textId="77777777" w:rsidR="003E2140" w:rsidRDefault="003E2140" w:rsidP="009E794A">
      <w:pPr>
        <w:jc w:val="center"/>
        <w:rPr>
          <w:rFonts w:ascii="標楷體" w:eastAsia="標楷體" w:hAnsi="標楷體"/>
          <w:lang w:eastAsia="zh-TW"/>
        </w:rPr>
      </w:pPr>
    </w:p>
    <w:p w14:paraId="0AA49D10" w14:textId="77777777" w:rsidR="003E2140" w:rsidRDefault="003E2140" w:rsidP="009E794A">
      <w:pPr>
        <w:jc w:val="center"/>
        <w:rPr>
          <w:rFonts w:ascii="標楷體" w:eastAsia="標楷體" w:hAnsi="標楷體"/>
          <w:lang w:eastAsia="zh-TW"/>
        </w:rPr>
      </w:pPr>
    </w:p>
    <w:p w14:paraId="318E7061" w14:textId="77777777" w:rsidR="005A4565" w:rsidRDefault="005A4565" w:rsidP="009E794A">
      <w:pPr>
        <w:jc w:val="center"/>
        <w:rPr>
          <w:rFonts w:ascii="標楷體" w:eastAsia="標楷體" w:hAnsi="標楷體"/>
          <w:lang w:eastAsia="zh-TW"/>
        </w:rPr>
      </w:pPr>
    </w:p>
    <w:p w14:paraId="26CA7179" w14:textId="77777777" w:rsidR="005A4565" w:rsidRPr="005E0F10" w:rsidRDefault="005A4565" w:rsidP="009E794A">
      <w:pPr>
        <w:jc w:val="center"/>
        <w:rPr>
          <w:rFonts w:ascii="標楷體" w:eastAsia="標楷體" w:hAnsi="標楷體"/>
          <w:lang w:eastAsia="zh-TW"/>
        </w:rPr>
      </w:pPr>
    </w:p>
    <w:sectPr w:rsidR="005A4565" w:rsidRPr="005E0F10" w:rsidSect="005E0F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7D378" w14:textId="77777777" w:rsidR="0055328F" w:rsidRDefault="0055328F" w:rsidP="00862D3A">
      <w:pPr>
        <w:spacing w:after="0" w:line="240" w:lineRule="auto"/>
      </w:pPr>
      <w:r>
        <w:separator/>
      </w:r>
    </w:p>
  </w:endnote>
  <w:endnote w:type="continuationSeparator" w:id="0">
    <w:p w14:paraId="0BE9CDB5" w14:textId="77777777" w:rsidR="0055328F" w:rsidRDefault="0055328F" w:rsidP="00862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5C1BC" w14:textId="77777777" w:rsidR="0055328F" w:rsidRDefault="0055328F" w:rsidP="00862D3A">
      <w:pPr>
        <w:spacing w:after="0" w:line="240" w:lineRule="auto"/>
      </w:pPr>
      <w:r>
        <w:separator/>
      </w:r>
    </w:p>
  </w:footnote>
  <w:footnote w:type="continuationSeparator" w:id="0">
    <w:p w14:paraId="2C0E917A" w14:textId="77777777" w:rsidR="0055328F" w:rsidRDefault="0055328F" w:rsidP="00862D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216F8C"/>
    <w:multiLevelType w:val="multilevel"/>
    <w:tmpl w:val="384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662D4C"/>
    <w:multiLevelType w:val="multilevel"/>
    <w:tmpl w:val="F46C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147828">
    <w:abstractNumId w:val="8"/>
  </w:num>
  <w:num w:numId="2" w16cid:durableId="286815152">
    <w:abstractNumId w:val="6"/>
  </w:num>
  <w:num w:numId="3" w16cid:durableId="445276947">
    <w:abstractNumId w:val="5"/>
  </w:num>
  <w:num w:numId="4" w16cid:durableId="1890418461">
    <w:abstractNumId w:val="4"/>
  </w:num>
  <w:num w:numId="5" w16cid:durableId="1429693072">
    <w:abstractNumId w:val="7"/>
  </w:num>
  <w:num w:numId="6" w16cid:durableId="1007902082">
    <w:abstractNumId w:val="3"/>
  </w:num>
  <w:num w:numId="7" w16cid:durableId="1557550735">
    <w:abstractNumId w:val="2"/>
  </w:num>
  <w:num w:numId="8" w16cid:durableId="1637221696">
    <w:abstractNumId w:val="1"/>
  </w:num>
  <w:num w:numId="9" w16cid:durableId="606429421">
    <w:abstractNumId w:val="0"/>
  </w:num>
  <w:num w:numId="10" w16cid:durableId="1008946602">
    <w:abstractNumId w:val="9"/>
  </w:num>
  <w:num w:numId="11" w16cid:durableId="5491513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6FB"/>
    <w:rsid w:val="001D077C"/>
    <w:rsid w:val="002734C5"/>
    <w:rsid w:val="0029639D"/>
    <w:rsid w:val="002B0013"/>
    <w:rsid w:val="002B2BD2"/>
    <w:rsid w:val="002F343A"/>
    <w:rsid w:val="00307F31"/>
    <w:rsid w:val="00326F90"/>
    <w:rsid w:val="003E2140"/>
    <w:rsid w:val="003E50C3"/>
    <w:rsid w:val="003F552B"/>
    <w:rsid w:val="00433343"/>
    <w:rsid w:val="00465300"/>
    <w:rsid w:val="004C18FC"/>
    <w:rsid w:val="00507F34"/>
    <w:rsid w:val="0055328F"/>
    <w:rsid w:val="005A1DB5"/>
    <w:rsid w:val="005A4565"/>
    <w:rsid w:val="005D5755"/>
    <w:rsid w:val="005E0F10"/>
    <w:rsid w:val="00606A8D"/>
    <w:rsid w:val="00630550"/>
    <w:rsid w:val="006933A5"/>
    <w:rsid w:val="006D1AF8"/>
    <w:rsid w:val="007370C1"/>
    <w:rsid w:val="00841E63"/>
    <w:rsid w:val="00862D3A"/>
    <w:rsid w:val="0089201B"/>
    <w:rsid w:val="009161F2"/>
    <w:rsid w:val="00931B78"/>
    <w:rsid w:val="009A43C2"/>
    <w:rsid w:val="009B48AD"/>
    <w:rsid w:val="009E794A"/>
    <w:rsid w:val="00A45FD9"/>
    <w:rsid w:val="00AA1D8D"/>
    <w:rsid w:val="00B33D7F"/>
    <w:rsid w:val="00B47730"/>
    <w:rsid w:val="00B72ABA"/>
    <w:rsid w:val="00BB3A1E"/>
    <w:rsid w:val="00BE5B89"/>
    <w:rsid w:val="00C46922"/>
    <w:rsid w:val="00C54CEA"/>
    <w:rsid w:val="00C61013"/>
    <w:rsid w:val="00CB0664"/>
    <w:rsid w:val="00CD16D1"/>
    <w:rsid w:val="00D96776"/>
    <w:rsid w:val="00DC3005"/>
    <w:rsid w:val="00DD53D8"/>
    <w:rsid w:val="00E0156E"/>
    <w:rsid w:val="00E20749"/>
    <w:rsid w:val="00E33394"/>
    <w:rsid w:val="00E46531"/>
    <w:rsid w:val="00E825B9"/>
    <w:rsid w:val="00EA01F2"/>
    <w:rsid w:val="00EB45D3"/>
    <w:rsid w:val="00EB4CA8"/>
    <w:rsid w:val="00F50A5F"/>
    <w:rsid w:val="00FA6112"/>
    <w:rsid w:val="00FC2D1F"/>
    <w:rsid w:val="00FC693F"/>
    <w:rsid w:val="00FD07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DE25EF"/>
  <w14:defaultImageDpi w14:val="300"/>
  <w15:docId w15:val="{67BFBAE4-77F1-41DA-B4D9-6B81E5330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8</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 migo</cp:lastModifiedBy>
  <cp:revision>24</cp:revision>
  <dcterms:created xsi:type="dcterms:W3CDTF">2013-12-23T23:15:00Z</dcterms:created>
  <dcterms:modified xsi:type="dcterms:W3CDTF">2026-09-30T07:05:00Z</dcterms:modified>
  <cp:category/>
</cp:coreProperties>
</file>