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36F15" w14:textId="77777777" w:rsidR="00EB45D3" w:rsidRPr="005E0F10" w:rsidRDefault="00000000" w:rsidP="005A4565">
      <w:pPr>
        <w:jc w:val="center"/>
        <w:rPr>
          <w:rFonts w:ascii="標楷體" w:eastAsia="標楷體" w:hAnsi="標楷體"/>
          <w:lang w:eastAsia="zh-TW"/>
        </w:rPr>
      </w:pPr>
      <w:r w:rsidRPr="005E0F10">
        <w:rPr>
          <w:rFonts w:ascii="標楷體" w:eastAsia="標楷體" w:hAnsi="標楷體"/>
          <w:b/>
          <w:sz w:val="32"/>
          <w:lang w:eastAsia="zh-TW"/>
        </w:rPr>
        <w:t>住宅租賃契約書</w:t>
      </w:r>
    </w:p>
    <w:p w14:paraId="765BD142"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契約審閱權</w:t>
      </w:r>
    </w:p>
    <w:p w14:paraId="3B77C125" w14:textId="1834C0BB"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住宅租賃契約(以下簡稱本契約)於民國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年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月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日經承租人攜回審閱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日(契約審閱期間至少三日)。</w:t>
      </w:r>
    </w:p>
    <w:p w14:paraId="7E14C6F7" w14:textId="77777777" w:rsidR="00606A8D" w:rsidRPr="00606A8D" w:rsidRDefault="00000000" w:rsidP="00606A8D">
      <w:pPr>
        <w:ind w:left="720"/>
        <w:rPr>
          <w:rFonts w:ascii="標楷體" w:eastAsia="標楷體" w:hAnsi="標楷體"/>
          <w:lang w:eastAsia="zh-TW"/>
        </w:rPr>
      </w:pPr>
      <w:r w:rsidRPr="005E0F10">
        <w:rPr>
          <w:rFonts w:ascii="標楷體" w:eastAsia="標楷體" w:hAnsi="標楷體"/>
          <w:lang w:eastAsia="zh-TW"/>
        </w:rPr>
        <w:t>承租人簽章：</w:t>
      </w:r>
      <w:r w:rsidR="009E794A">
        <w:rPr>
          <w:rFonts w:ascii="標楷體" w:eastAsia="標楷體" w:hAnsi="標楷體" w:hint="eastAsia"/>
          <w:lang w:eastAsia="zh-TW"/>
        </w:rPr>
        <w:t xml:space="preserve">   </w:t>
      </w:r>
      <w:r w:rsidR="009161F2" w:rsidRPr="009161F2">
        <w:rPr>
          <w:rFonts w:ascii="標楷體" w:eastAsia="標楷體" w:hAnsi="標楷體"/>
          <w:lang w:eastAsia="zh-TW"/>
        </w:rPr>
        <w:t>{{ tenant_name }}</w:t>
      </w:r>
      <w:r w:rsidR="00606A8D" w:rsidRPr="00606A8D">
        <w:rPr>
          <w:rFonts w:ascii="標楷體" w:eastAsia="標楷體" w:hAnsi="標楷體"/>
          <w:lang w:eastAsia="zh-TW"/>
        </w:rPr>
        <w:t>{{ tenant_sign }}</w:t>
      </w:r>
    </w:p>
    <w:p w14:paraId="7C397F21" w14:textId="7E21E0B2" w:rsidR="00EB45D3" w:rsidRPr="005E0F10" w:rsidRDefault="009E794A">
      <w:pPr>
        <w:rPr>
          <w:rFonts w:ascii="標楷體" w:eastAsia="標楷體" w:hAnsi="標楷體"/>
          <w:lang w:eastAsia="zh-TW"/>
        </w:rPr>
      </w:pPr>
      <w:r>
        <w:rPr>
          <w:rFonts w:ascii="標楷體" w:eastAsia="標楷體" w:hAnsi="標楷體" w:hint="eastAsia"/>
          <w:lang w:eastAsia="zh-TW"/>
        </w:rPr>
        <w:t xml:space="preserve">   </w:t>
      </w:r>
      <w:r w:rsidRPr="005E0F10">
        <w:rPr>
          <w:rFonts w:ascii="標楷體" w:eastAsia="標楷體" w:hAnsi="標楷體"/>
          <w:lang w:eastAsia="zh-TW"/>
        </w:rPr>
        <w:t xml:space="preserve">   出租人簽章：</w:t>
      </w:r>
      <w:r>
        <w:rPr>
          <w:rFonts w:ascii="標楷體" w:eastAsia="標楷體" w:hAnsi="標楷體" w:hint="eastAsia"/>
          <w:lang w:eastAsia="zh-TW"/>
        </w:rPr>
        <w:t xml:space="preserve"> </w:t>
      </w:r>
      <w:r w:rsidR="002734C5" w:rsidRPr="002734C5">
        <w:rPr>
          <w:rFonts w:ascii="標楷體" w:eastAsia="標楷體" w:hAnsi="標楷體"/>
          <w:lang w:eastAsia="zh-TW"/>
        </w:rPr>
        <w:t>{{ landlord_name }}</w:t>
      </w:r>
      <w:r>
        <w:rPr>
          <w:rFonts w:ascii="標楷體" w:eastAsia="標楷體" w:hAnsi="標楷體" w:hint="eastAsia"/>
          <w:lang w:eastAsia="zh-TW"/>
        </w:rPr>
        <w:t xml:space="preserve"> </w:t>
      </w:r>
      <w:r w:rsidR="00606A8D" w:rsidRPr="00606A8D">
        <w:rPr>
          <w:rFonts w:ascii="標楷體" w:eastAsia="標楷體" w:hAnsi="標楷體"/>
          <w:lang w:eastAsia="zh-TW"/>
        </w:rPr>
        <w:t>{{ landlord_sign }}</w:t>
      </w:r>
      <w:r>
        <w:rPr>
          <w:rFonts w:ascii="標楷體" w:eastAsia="標楷體" w:hAnsi="標楷體" w:hint="eastAsia"/>
          <w:lang w:eastAsia="zh-TW"/>
        </w:rPr>
        <w:t xml:space="preserve">            </w:t>
      </w:r>
    </w:p>
    <w:p w14:paraId="44CF1B4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立契約書人</w:t>
      </w:r>
    </w:p>
    <w:p w14:paraId="58559FFF" w14:textId="341302A8" w:rsidR="00EB45D3" w:rsidRPr="00606A8D" w:rsidRDefault="00000000">
      <w:pPr>
        <w:rPr>
          <w:rFonts w:ascii="標楷體" w:eastAsia="標楷體" w:hAnsi="標楷體"/>
          <w:lang w:eastAsia="zh-TW"/>
        </w:rPr>
      </w:pPr>
      <w:r w:rsidRPr="005E0F10">
        <w:rPr>
          <w:rFonts w:ascii="標楷體" w:eastAsia="標楷體" w:hAnsi="標楷體"/>
          <w:lang w:eastAsia="zh-TW"/>
        </w:rPr>
        <w:t>承租人：</w:t>
      </w:r>
      <w:r w:rsidR="009E794A">
        <w:rPr>
          <w:rFonts w:ascii="標楷體" w:eastAsia="標楷體" w:hAnsi="標楷體" w:hint="eastAsia"/>
          <w:lang w:eastAsia="zh-TW"/>
        </w:rPr>
        <w:t xml:space="preserve"> </w:t>
      </w:r>
      <w:r w:rsidR="009161F2" w:rsidRPr="009161F2">
        <w:rPr>
          <w:rFonts w:ascii="標楷體" w:eastAsia="標楷體" w:hAnsi="標楷體"/>
          <w:lang w:eastAsia="zh-TW"/>
        </w:rPr>
        <w:t>{{ tenant_name }}</w:t>
      </w:r>
      <w:r w:rsidR="00606A8D">
        <w:rPr>
          <w:rFonts w:ascii="標楷體" w:eastAsia="標楷體" w:hAnsi="標楷體" w:hint="eastAsia"/>
          <w:lang w:eastAsia="zh-TW"/>
        </w:rPr>
        <w:t xml:space="preserve"> </w:t>
      </w:r>
      <w:r w:rsidR="00606A8D" w:rsidRPr="00606A8D">
        <w:rPr>
          <w:rFonts w:ascii="標楷體" w:eastAsia="標楷體" w:hAnsi="標楷體"/>
          <w:lang w:eastAsia="zh-TW"/>
        </w:rPr>
        <w:t>{{ tenant_sign }}</w:t>
      </w:r>
    </w:p>
    <w:p w14:paraId="67E7DE7D" w14:textId="27BA0148" w:rsidR="00EB45D3" w:rsidRPr="005E0F10" w:rsidRDefault="00000000">
      <w:pPr>
        <w:rPr>
          <w:rFonts w:ascii="標楷體" w:eastAsia="標楷體" w:hAnsi="標楷體"/>
          <w:lang w:eastAsia="zh-TW"/>
        </w:rPr>
      </w:pPr>
      <w:r w:rsidRPr="005E0F10">
        <w:rPr>
          <w:rFonts w:ascii="標楷體" w:eastAsia="標楷體" w:hAnsi="標楷體"/>
          <w:lang w:eastAsia="zh-TW"/>
        </w:rPr>
        <w:t>出租人：</w:t>
      </w:r>
      <w:r w:rsidR="009E794A">
        <w:rPr>
          <w:rFonts w:ascii="標楷體" w:eastAsia="標楷體" w:hAnsi="標楷體" w:hint="eastAsia"/>
          <w:lang w:eastAsia="zh-TW"/>
        </w:rPr>
        <w:t xml:space="preserve"> </w:t>
      </w:r>
      <w:r w:rsidR="002734C5" w:rsidRPr="002734C5">
        <w:rPr>
          <w:rFonts w:ascii="標楷體" w:eastAsia="標楷體" w:hAnsi="標楷體"/>
          <w:lang w:eastAsia="zh-TW"/>
        </w:rPr>
        <w:t>{{ landlord_name }}</w:t>
      </w:r>
      <w:r w:rsidR="00606A8D">
        <w:rPr>
          <w:rFonts w:ascii="標楷體" w:eastAsia="標楷體" w:hAnsi="標楷體" w:hint="eastAsia"/>
          <w:lang w:eastAsia="zh-TW"/>
        </w:rPr>
        <w:t xml:space="preserve"> </w:t>
      </w:r>
      <w:r w:rsidR="00606A8D" w:rsidRPr="00606A8D">
        <w:rPr>
          <w:rFonts w:ascii="標楷體" w:eastAsia="標楷體" w:hAnsi="標楷體"/>
          <w:lang w:eastAsia="zh-TW"/>
        </w:rPr>
        <w:t>{{ landlord_sign }}</w:t>
      </w:r>
    </w:p>
    <w:p w14:paraId="454F4DFB" w14:textId="4CB4F28C" w:rsidR="00EB45D3" w:rsidRPr="005E0F10" w:rsidRDefault="00000000">
      <w:pPr>
        <w:rPr>
          <w:rFonts w:ascii="標楷體" w:eastAsia="標楷體" w:hAnsi="標楷體"/>
          <w:lang w:eastAsia="zh-TW"/>
        </w:rPr>
      </w:pPr>
      <w:r w:rsidRPr="005E0F10">
        <w:rPr>
          <w:rFonts w:ascii="標楷體" w:eastAsia="標楷體" w:hAnsi="標楷體"/>
          <w:lang w:eastAsia="zh-TW"/>
        </w:rPr>
        <w:t>【</w:t>
      </w:r>
      <w:r w:rsidR="005E0F10" w:rsidRPr="005E0F10">
        <w:rPr>
          <w:rFonts w:ascii="標楷體" w:eastAsia="標楷體" w:hAnsi="標楷體"/>
          <w:sz w:val="24"/>
          <w:szCs w:val="24"/>
          <w:lang w:eastAsia="zh-TW"/>
        </w:rPr>
        <w:sym w:font="Wingdings 2" w:char="F052"/>
      </w:r>
      <w:r w:rsidRPr="005E0F10">
        <w:rPr>
          <w:rFonts w:ascii="標楷體" w:eastAsia="標楷體" w:hAnsi="標楷體"/>
          <w:lang w:eastAsia="zh-TW"/>
        </w:rPr>
        <w:t xml:space="preserve">為所有權人 </w:t>
      </w:r>
      <w:r w:rsidR="005E0F10">
        <w:rPr>
          <w:rFonts w:ascii="標楷體" w:eastAsia="標楷體" w:hAnsi="標楷體" w:hint="eastAsia"/>
          <w:lang w:eastAsia="zh-TW"/>
        </w:rPr>
        <w:sym w:font="Wingdings 2" w:char="F0A3"/>
      </w:r>
      <w:r w:rsidRPr="005E0F10">
        <w:rPr>
          <w:rFonts w:ascii="標楷體" w:eastAsia="標楷體" w:hAnsi="標楷體"/>
          <w:lang w:eastAsia="zh-TW"/>
        </w:rPr>
        <w:t>轉租人(應提示經原所有權人同意轉租之證明文件)】茲為住宅租賃事宜，雙方同意本契約條款如下：</w:t>
      </w:r>
    </w:p>
    <w:p w14:paraId="0E6F779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第一條 租賃標的</w:t>
      </w:r>
    </w:p>
    <w:p w14:paraId="654BBAC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(一) 租賃住宅標示：</w:t>
      </w:r>
    </w:p>
    <w:p w14:paraId="2549B68B" w14:textId="090C6B6A" w:rsidR="00EB45D3" w:rsidRPr="005E0F10" w:rsidRDefault="00000000">
      <w:pPr>
        <w:rPr>
          <w:rFonts w:ascii="標楷體" w:eastAsia="標楷體" w:hAnsi="標楷體"/>
          <w:lang w:eastAsia="zh-TW"/>
        </w:rPr>
      </w:pPr>
      <w:r w:rsidRPr="005E0F10">
        <w:rPr>
          <w:rFonts w:ascii="標楷體" w:eastAsia="標楷體" w:hAnsi="標楷體"/>
          <w:lang w:eastAsia="zh-TW"/>
        </w:rPr>
        <w:t>1、</w:t>
      </w:r>
      <w:r w:rsidR="005E0F10">
        <w:rPr>
          <w:rFonts w:ascii="標楷體" w:eastAsia="標楷體" w:hAnsi="標楷體" w:hint="eastAsia"/>
          <w:lang w:eastAsia="zh-TW"/>
        </w:rPr>
        <w:t>地址:</w:t>
      </w:r>
      <w:r w:rsidR="005E0F10" w:rsidRPr="005E0F10">
        <w:rPr>
          <w:rFonts w:ascii="標楷體" w:eastAsia="標楷體" w:hAnsi="標楷體"/>
          <w:lang w:eastAsia="zh-TW"/>
        </w:rPr>
        <w:t xml:space="preserve"> </w:t>
      </w:r>
      <w:r w:rsidR="00862D3A" w:rsidRPr="009161F2">
        <w:rPr>
          <w:rFonts w:ascii="標楷體" w:eastAsia="標楷體" w:hAnsi="標楷體"/>
          <w:lang w:eastAsia="zh-TW"/>
        </w:rPr>
        <w:t>{{ address }}</w:t>
      </w:r>
    </w:p>
    <w:p w14:paraId="02D85102" w14:textId="5355DB3A" w:rsidR="00EB45D3" w:rsidRPr="005E0F10" w:rsidRDefault="005E0F10">
      <w:pPr>
        <w:rPr>
          <w:rFonts w:ascii="標楷體" w:eastAsia="標楷體" w:hAnsi="標楷體"/>
          <w:lang w:eastAsia="zh-TW"/>
        </w:rPr>
      </w:pPr>
      <w:r>
        <w:rPr>
          <w:rFonts w:ascii="標楷體" w:eastAsia="標楷體" w:hAnsi="標楷體" w:hint="eastAsia"/>
          <w:lang w:eastAsia="zh-TW"/>
        </w:rPr>
        <w:t>2</w:t>
      </w:r>
      <w:r w:rsidRPr="005E0F10">
        <w:rPr>
          <w:rFonts w:ascii="標楷體" w:eastAsia="標楷體" w:hAnsi="標楷體"/>
          <w:lang w:eastAsia="zh-TW"/>
        </w:rPr>
        <w:t>、車位：</w:t>
      </w:r>
      <w:r w:rsidR="002734C5" w:rsidRPr="002734C5">
        <w:rPr>
          <w:rFonts w:ascii="標楷體" w:eastAsia="標楷體" w:hAnsi="標楷體"/>
          <w:lang w:eastAsia="zh-TW"/>
        </w:rPr>
        <w:t>{{ chk_</w:t>
      </w:r>
      <w:r w:rsidR="002734C5">
        <w:rPr>
          <w:rFonts w:ascii="標楷體" w:eastAsia="標楷體" w:hAnsi="標楷體" w:hint="eastAsia"/>
          <w:lang w:eastAsia="zh-TW"/>
        </w:rPr>
        <w:t>car</w:t>
      </w:r>
      <w:r w:rsidR="002734C5" w:rsidRPr="002734C5">
        <w:rPr>
          <w:rFonts w:ascii="標楷體" w:eastAsia="標楷體" w:hAnsi="標楷體"/>
          <w:lang w:eastAsia="zh-TW"/>
        </w:rPr>
        <w:t>_yes }}</w:t>
      </w:r>
      <w:r w:rsidRPr="005E0F10">
        <w:rPr>
          <w:rFonts w:ascii="標楷體" w:eastAsia="標楷體" w:hAnsi="標楷體"/>
          <w:lang w:eastAsia="zh-TW"/>
        </w:rPr>
        <w:t>汽車停車位  個、</w:t>
      </w:r>
      <w:r w:rsidR="002734C5" w:rsidRPr="002734C5">
        <w:rPr>
          <w:rFonts w:ascii="標楷體" w:eastAsia="標楷體" w:hAnsi="標楷體"/>
          <w:lang w:eastAsia="zh-TW"/>
        </w:rPr>
        <w:t>{{ chk_moto_yes }}</w:t>
      </w:r>
      <w:r w:rsidRPr="005E0F10">
        <w:rPr>
          <w:rFonts w:ascii="標楷體" w:eastAsia="標楷體" w:hAnsi="標楷體"/>
          <w:lang w:eastAsia="zh-TW"/>
        </w:rPr>
        <w:t xml:space="preserve">機車停車位  個 </w:t>
      </w:r>
      <w:r w:rsidR="002734C5" w:rsidRPr="002734C5">
        <w:rPr>
          <w:rFonts w:ascii="標楷體" w:eastAsia="標楷體" w:hAnsi="標楷體"/>
          <w:lang w:eastAsia="zh-TW"/>
        </w:rPr>
        <w:t>{{ chk_moto_no }}</w:t>
      </w:r>
      <w:r w:rsidRPr="005E0F10">
        <w:rPr>
          <w:rFonts w:ascii="標楷體" w:eastAsia="標楷體" w:hAnsi="標楷體"/>
          <w:lang w:eastAsia="zh-TW"/>
        </w:rPr>
        <w:t>無。</w:t>
      </w:r>
    </w:p>
    <w:p w14:paraId="5B20FB4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租賃範圍：</w:t>
      </w:r>
    </w:p>
    <w:p w14:paraId="1B552678" w14:textId="4AF6CC78"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1、租賃住宅 </w:t>
      </w:r>
      <w:r w:rsidR="00E33394">
        <w:rPr>
          <w:rFonts w:ascii="標楷體" w:eastAsia="標楷體" w:hAnsi="標楷體" w:hint="eastAsia"/>
          <w:lang w:eastAsia="zh-TW"/>
        </w:rPr>
        <w:t>■</w:t>
      </w:r>
      <w:r w:rsidRPr="005E0F10">
        <w:rPr>
          <w:rFonts w:ascii="標楷體" w:eastAsia="標楷體" w:hAnsi="標楷體"/>
          <w:lang w:eastAsia="zh-TW"/>
        </w:rPr>
        <w:t xml:space="preserve">全部 </w:t>
      </w:r>
      <w:r w:rsidR="009E794A">
        <w:rPr>
          <w:rFonts w:ascii="標楷體" w:eastAsia="標楷體" w:hAnsi="標楷體"/>
          <w:lang w:eastAsia="zh-TW"/>
        </w:rPr>
        <w:sym w:font="Wingdings 2" w:char="F0A3"/>
      </w:r>
      <w:r w:rsidRPr="005E0F10">
        <w:rPr>
          <w:rFonts w:ascii="標楷體" w:eastAsia="標楷體" w:hAnsi="標楷體"/>
          <w:lang w:eastAsia="zh-TW"/>
        </w:rPr>
        <w:t>部分</w:t>
      </w:r>
    </w:p>
    <w:p w14:paraId="2CB1823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2、車位(如無則免填)：</w:t>
      </w:r>
    </w:p>
    <w:p w14:paraId="30DE444A" w14:textId="3F58EEE7" w:rsidR="00EB45D3" w:rsidRPr="005E0F10" w:rsidRDefault="00000000">
      <w:pPr>
        <w:rPr>
          <w:rFonts w:ascii="標楷體" w:eastAsia="標楷體" w:hAnsi="標楷體"/>
          <w:lang w:eastAsia="zh-TW"/>
        </w:rPr>
      </w:pPr>
      <w:r w:rsidRPr="005E0F10">
        <w:rPr>
          <w:rFonts w:ascii="標楷體" w:eastAsia="標楷體" w:hAnsi="標楷體"/>
          <w:lang w:eastAsia="zh-TW"/>
        </w:rPr>
        <w:t>(1) 汽車停車位種類及編號：地上(下)第</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層 □平面式停車位 □機械式停車位，編號第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號。</w:t>
      </w:r>
    </w:p>
    <w:p w14:paraId="59EE9476" w14:textId="51D1E25E"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(2) 機車停車位：地上(下)第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層編號第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號。</w:t>
      </w:r>
    </w:p>
    <w:p w14:paraId="2D51FF3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第二條 租賃期間</w:t>
      </w:r>
    </w:p>
    <w:p w14:paraId="3DB8A9A9" w14:textId="44548E34"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租賃期間自民國 </w:t>
      </w:r>
      <w:r w:rsidR="002734C5" w:rsidRPr="002734C5">
        <w:rPr>
          <w:rFonts w:ascii="標楷體" w:eastAsia="標楷體" w:hAnsi="標楷體"/>
          <w:lang w:eastAsia="zh-TW"/>
        </w:rPr>
        <w:t>{{ start_year }}</w:t>
      </w:r>
      <w:r w:rsidRPr="005E0F10">
        <w:rPr>
          <w:rFonts w:ascii="標楷體" w:eastAsia="標楷體" w:hAnsi="標楷體"/>
          <w:lang w:eastAsia="zh-TW"/>
        </w:rPr>
        <w:t xml:space="preserve">年 </w:t>
      </w:r>
      <w:r w:rsidR="002734C5" w:rsidRPr="002734C5">
        <w:rPr>
          <w:rFonts w:ascii="標楷體" w:eastAsia="標楷體" w:hAnsi="標楷體"/>
          <w:lang w:eastAsia="zh-TW"/>
        </w:rPr>
        <w:t>{{ start_month }}</w:t>
      </w:r>
      <w:r w:rsidRPr="005E0F10">
        <w:rPr>
          <w:rFonts w:ascii="標楷體" w:eastAsia="標楷體" w:hAnsi="標楷體"/>
          <w:lang w:eastAsia="zh-TW"/>
        </w:rPr>
        <w:t xml:space="preserve">月 </w:t>
      </w:r>
      <w:r w:rsidR="002734C5" w:rsidRPr="002734C5">
        <w:rPr>
          <w:rFonts w:ascii="標楷體" w:eastAsia="標楷體" w:hAnsi="標楷體"/>
          <w:lang w:eastAsia="zh-TW"/>
        </w:rPr>
        <w:t>{{ start_day }}</w:t>
      </w:r>
      <w:r w:rsidRPr="005E0F10">
        <w:rPr>
          <w:rFonts w:ascii="標楷體" w:eastAsia="標楷體" w:hAnsi="標楷體"/>
          <w:lang w:eastAsia="zh-TW"/>
        </w:rPr>
        <w:t xml:space="preserve"> 日起至民國</w:t>
      </w:r>
      <w:r w:rsidR="002734C5" w:rsidRPr="002734C5">
        <w:rPr>
          <w:rFonts w:ascii="標楷體" w:eastAsia="標楷體" w:hAnsi="標楷體"/>
          <w:lang w:eastAsia="zh-TW"/>
        </w:rPr>
        <w:t>{{ end_year }}</w:t>
      </w:r>
      <w:r w:rsidRPr="005E0F10">
        <w:rPr>
          <w:rFonts w:ascii="標楷體" w:eastAsia="標楷體" w:hAnsi="標楷體"/>
          <w:lang w:eastAsia="zh-TW"/>
        </w:rPr>
        <w:t>年</w:t>
      </w:r>
      <w:r w:rsidR="002734C5" w:rsidRPr="002734C5">
        <w:rPr>
          <w:rFonts w:ascii="標楷體" w:eastAsia="標楷體" w:hAnsi="標楷體"/>
          <w:lang w:eastAsia="zh-TW"/>
        </w:rPr>
        <w:t>{{ end_month }}</w:t>
      </w:r>
      <w:r w:rsidRPr="005E0F10">
        <w:rPr>
          <w:rFonts w:ascii="標楷體" w:eastAsia="標楷體" w:hAnsi="標楷體"/>
          <w:lang w:eastAsia="zh-TW"/>
        </w:rPr>
        <w:t xml:space="preserve">月 </w:t>
      </w:r>
      <w:r w:rsidR="002734C5" w:rsidRPr="002734C5">
        <w:rPr>
          <w:rFonts w:ascii="標楷體" w:eastAsia="標楷體" w:hAnsi="標楷體"/>
          <w:lang w:eastAsia="zh-TW"/>
        </w:rPr>
        <w:t>{{ end_day }}</w:t>
      </w:r>
      <w:r w:rsidRPr="005E0F10">
        <w:rPr>
          <w:rFonts w:ascii="標楷體" w:eastAsia="標楷體" w:hAnsi="標楷體"/>
          <w:lang w:eastAsia="zh-TW"/>
        </w:rPr>
        <w:t xml:space="preserve"> 日止。(租賃期間至少三十日以上)</w:t>
      </w:r>
    </w:p>
    <w:p w14:paraId="7051999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第三條 租金約定及支付</w:t>
      </w:r>
    </w:p>
    <w:p w14:paraId="057D8CCC" w14:textId="598E1C4D"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承租人每月租金為新臺幣(下同) </w:t>
      </w:r>
      <w:r w:rsidR="009E794A">
        <w:rPr>
          <w:rFonts w:ascii="標楷體" w:eastAsia="標楷體" w:hAnsi="標楷體" w:hint="eastAsia"/>
          <w:lang w:eastAsia="zh-TW"/>
        </w:rPr>
        <w:t xml:space="preserve">  </w:t>
      </w:r>
      <w:r w:rsidR="009161F2" w:rsidRPr="009161F2">
        <w:rPr>
          <w:rFonts w:ascii="標楷體" w:eastAsia="標楷體" w:hAnsi="標楷體"/>
          <w:lang w:eastAsia="zh-TW"/>
        </w:rPr>
        <w:t>{{ rent_amount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元整，每期應繳納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個月租金，並於每期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月 </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日前支付，不得藉任何理由拖延或拒絕；出租人於租賃期間亦不得藉任何理由要求調漲租金。</w:t>
      </w:r>
    </w:p>
    <w:p w14:paraId="3C8F3345" w14:textId="0FC96289"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租金支付方式：□現金繳付 </w:t>
      </w:r>
      <w:r w:rsidR="00EA01F2">
        <w:rPr>
          <w:rFonts w:ascii="標楷體" w:eastAsia="標楷體" w:hAnsi="標楷體" w:hint="eastAsia"/>
          <w:lang w:eastAsia="zh-TW"/>
        </w:rPr>
        <w:t>■</w:t>
      </w:r>
      <w:r w:rsidRPr="005E0F10">
        <w:rPr>
          <w:rFonts w:ascii="標楷體" w:eastAsia="標楷體" w:hAnsi="標楷體"/>
          <w:lang w:eastAsia="zh-TW"/>
        </w:rPr>
        <w:t>轉帳繳付：金融機構：</w:t>
      </w:r>
      <w:r w:rsidR="00EA01F2" w:rsidRPr="00EA01F2">
        <w:rPr>
          <w:rFonts w:ascii="標楷體" w:eastAsia="標楷體" w:hAnsi="標楷體"/>
          <w:lang w:eastAsia="zh-TW"/>
        </w:rPr>
        <w:t>808</w:t>
      </w:r>
      <w:r w:rsidR="009E794A">
        <w:rPr>
          <w:rFonts w:ascii="標楷體" w:eastAsia="標楷體" w:hAnsi="標楷體" w:hint="eastAsia"/>
          <w:lang w:eastAsia="zh-TW"/>
        </w:rPr>
        <w:t xml:space="preserve"> </w:t>
      </w:r>
      <w:r w:rsidR="00EA01F2">
        <w:rPr>
          <w:rFonts w:ascii="標楷體" w:eastAsia="標楷體" w:hAnsi="標楷體" w:hint="eastAsia"/>
          <w:lang w:eastAsia="zh-TW"/>
        </w:rPr>
        <w:t>(玉山銀行)</w:t>
      </w:r>
      <w:r w:rsidR="009E794A">
        <w:rPr>
          <w:rFonts w:ascii="標楷體" w:eastAsia="標楷體" w:hAnsi="標楷體" w:hint="eastAsia"/>
          <w:lang w:eastAsia="zh-TW"/>
        </w:rPr>
        <w:t xml:space="preserve"> </w:t>
      </w:r>
      <w:r w:rsidRPr="005E0F10">
        <w:rPr>
          <w:rFonts w:ascii="標楷體" w:eastAsia="標楷體" w:hAnsi="標楷體"/>
          <w:lang w:eastAsia="zh-TW"/>
        </w:rPr>
        <w:t>戶名：</w:t>
      </w:r>
      <w:r w:rsidR="009E794A">
        <w:rPr>
          <w:rFonts w:ascii="標楷體" w:eastAsia="標楷體" w:hAnsi="標楷體" w:hint="eastAsia"/>
          <w:lang w:eastAsia="zh-TW"/>
        </w:rPr>
        <w:t xml:space="preserve"> </w:t>
      </w:r>
      <w:r w:rsidR="00EA01F2">
        <w:rPr>
          <w:rFonts w:ascii="標楷體" w:eastAsia="標楷體" w:hAnsi="標楷體" w:hint="eastAsia"/>
          <w:lang w:eastAsia="zh-TW"/>
        </w:rPr>
        <w:t>友峰群不動產</w:t>
      </w:r>
      <w:r w:rsidRPr="005E0F10">
        <w:rPr>
          <w:rFonts w:ascii="標楷體" w:eastAsia="標楷體" w:hAnsi="標楷體"/>
          <w:lang w:eastAsia="zh-TW"/>
        </w:rPr>
        <w:t>，帳號：</w:t>
      </w:r>
      <w:r w:rsidR="00EA01F2" w:rsidRPr="00EA01F2">
        <w:rPr>
          <w:rFonts w:ascii="標楷體" w:eastAsia="標楷體" w:hAnsi="標楷體"/>
          <w:lang w:eastAsia="zh-TW"/>
        </w:rPr>
        <w:t>1388940029983</w:t>
      </w:r>
      <w:r w:rsidR="009E794A">
        <w:rPr>
          <w:rFonts w:ascii="標楷體" w:eastAsia="標楷體" w:hAnsi="標楷體" w:hint="eastAsia"/>
          <w:lang w:eastAsia="zh-TW"/>
        </w:rPr>
        <w:t xml:space="preserve">  </w:t>
      </w:r>
      <w:r w:rsidRPr="005E0F10">
        <w:rPr>
          <w:rFonts w:ascii="標楷體" w:eastAsia="標楷體" w:hAnsi="標楷體"/>
          <w:lang w:eastAsia="zh-TW"/>
        </w:rPr>
        <w:t>□其他：</w:t>
      </w:r>
      <w:r w:rsidR="009E794A">
        <w:rPr>
          <w:rFonts w:ascii="標楷體" w:eastAsia="標楷體" w:hAnsi="標楷體" w:hint="eastAsia"/>
          <w:lang w:eastAsia="zh-TW"/>
        </w:rPr>
        <w:t xml:space="preserve">          </w:t>
      </w:r>
      <w:r w:rsidRPr="005E0F10">
        <w:rPr>
          <w:rFonts w:ascii="標楷體" w:eastAsia="標楷體" w:hAnsi="標楷體"/>
          <w:lang w:eastAsia="zh-TW"/>
        </w:rPr>
        <w:t>。</w:t>
      </w:r>
    </w:p>
    <w:p w14:paraId="5CAEAAA4"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第四條 押金約定及返還</w:t>
      </w:r>
    </w:p>
    <w:p w14:paraId="33D547D8" w14:textId="2B2EB099"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 xml:space="preserve">押金由租賃雙方約定為 </w:t>
      </w:r>
      <w:r w:rsidR="009E794A">
        <w:rPr>
          <w:rFonts w:ascii="標楷體" w:eastAsia="標楷體" w:hAnsi="標楷體" w:hint="eastAsia"/>
          <w:lang w:eastAsia="zh-TW"/>
        </w:rPr>
        <w:t xml:space="preserve"> </w:t>
      </w:r>
      <w:r w:rsidR="009161F2">
        <w:rPr>
          <w:rFonts w:ascii="標楷體" w:eastAsia="標楷體" w:hAnsi="標楷體" w:hint="eastAsia"/>
          <w:lang w:eastAsia="zh-TW"/>
        </w:rPr>
        <w:t>2</w:t>
      </w:r>
      <w:r w:rsidR="009E794A">
        <w:rPr>
          <w:rFonts w:ascii="標楷體" w:eastAsia="標楷體" w:hAnsi="標楷體" w:hint="eastAsia"/>
          <w:lang w:eastAsia="zh-TW"/>
        </w:rPr>
        <w:t xml:space="preserve"> </w:t>
      </w:r>
      <w:r w:rsidRPr="005E0F10">
        <w:rPr>
          <w:rFonts w:ascii="標楷體" w:eastAsia="標楷體" w:hAnsi="標楷體"/>
          <w:lang w:eastAsia="zh-TW"/>
        </w:rPr>
        <w:t xml:space="preserve"> 個月租金，金額為</w:t>
      </w:r>
      <w:r w:rsidR="009E794A">
        <w:rPr>
          <w:rFonts w:ascii="標楷體" w:eastAsia="標楷體" w:hAnsi="標楷體" w:hint="eastAsia"/>
          <w:lang w:eastAsia="zh-TW"/>
        </w:rPr>
        <w:t xml:space="preserve"> </w:t>
      </w:r>
      <w:r w:rsidR="00465300" w:rsidRPr="009161F2">
        <w:rPr>
          <w:rFonts w:ascii="標楷體" w:eastAsia="標楷體" w:hAnsi="標楷體"/>
          <w:lang w:eastAsia="zh-TW"/>
        </w:rPr>
        <w:t>{{ deposit_amount }}</w:t>
      </w:r>
      <w:r w:rsidRPr="005E0F10">
        <w:rPr>
          <w:rFonts w:ascii="標楷體" w:eastAsia="標楷體" w:hAnsi="標楷體"/>
          <w:lang w:eastAsia="zh-TW"/>
        </w:rPr>
        <w:t>元整(最高不得超過二個月租金之總額)。承租人應於簽訂本契約之同時給付出租人。</w:t>
      </w:r>
    </w:p>
    <w:p w14:paraId="183203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押金，除有第十一條第四項、第十三條第三項、第十四條第四項及第十八條第二項得抵充之情形外，出租人應於租期屆滿或租賃契約終止，承租人返還租賃住宅時，返還押金或抵充本契約所生債務後之賸餘押金。</w:t>
      </w:r>
    </w:p>
    <w:p w14:paraId="51B89F3E"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第五條 租賃期間相關費用之約定</w:t>
      </w:r>
    </w:p>
    <w:p w14:paraId="32C1E2C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租賃期間，使用租賃住宅所生之相關費用，依下列約定辦理：</w:t>
      </w:r>
    </w:p>
    <w:p w14:paraId="53265458" w14:textId="38B4BA4A" w:rsidR="00EB45D3" w:rsidRPr="005E0F10" w:rsidRDefault="00000000">
      <w:pPr>
        <w:rPr>
          <w:rFonts w:ascii="標楷體" w:eastAsia="標楷體" w:hAnsi="標楷體"/>
          <w:lang w:eastAsia="zh-TW"/>
        </w:rPr>
      </w:pPr>
      <w:r w:rsidRPr="005E0F10">
        <w:rPr>
          <w:rFonts w:ascii="標楷體" w:eastAsia="標楷體" w:hAnsi="標楷體"/>
          <w:lang w:eastAsia="zh-TW"/>
        </w:rPr>
        <w:t>(一) 管理費：</w:t>
      </w:r>
      <w:r w:rsidR="00606A8D" w:rsidRPr="00606A8D">
        <w:rPr>
          <w:rFonts w:ascii="標楷體" w:eastAsia="標楷體" w:hAnsi="標楷體"/>
          <w:lang w:eastAsia="zh-TW"/>
        </w:rPr>
        <w:t>{{ chk_mgmt_landlord }}由出租人負擔。{{ chk_mgmt_tenant }}由承租人負擔。租賃住宅每月 {{ fee_mgmt_house }} 元整。停車位每月 {{ fee_mgmt_car }} 元整</w:t>
      </w:r>
      <w:r w:rsidRPr="005E0F10">
        <w:rPr>
          <w:rFonts w:ascii="標楷體" w:eastAsia="標楷體" w:hAnsi="標楷體"/>
          <w:lang w:eastAsia="zh-TW"/>
        </w:rPr>
        <w:t>。租賃期間因不可歸責於租賃雙方之事由，致本費用增加者，承租人就增加部分之金額，以負擔百分之十為限；如本費用減少者，承租人負擔減少後之金額。</w:t>
      </w:r>
      <w:r w:rsidR="00606A8D" w:rsidRPr="00606A8D">
        <w:rPr>
          <w:rFonts w:ascii="標楷體" w:eastAsia="標楷體" w:hAnsi="標楷體"/>
          <w:lang w:eastAsia="zh-TW"/>
        </w:rPr>
        <w:t>{{ chk_mgmt_other }}其他：{{ txt_mgmt_other }}。</w:t>
      </w:r>
    </w:p>
    <w:p w14:paraId="2B028FC4" w14:textId="77777777" w:rsidR="00606A8D" w:rsidRDefault="00000000">
      <w:pPr>
        <w:rPr>
          <w:rFonts w:ascii="標楷體" w:eastAsia="標楷體" w:hAnsi="標楷體"/>
          <w:lang w:eastAsia="zh-TW"/>
        </w:rPr>
      </w:pPr>
      <w:r w:rsidRPr="005E0F10">
        <w:rPr>
          <w:rFonts w:ascii="標楷體" w:eastAsia="標楷體" w:hAnsi="標楷體"/>
          <w:lang w:eastAsia="zh-TW"/>
        </w:rPr>
        <w:t>(二) 水費：</w:t>
      </w:r>
      <w:r w:rsidR="00606A8D" w:rsidRPr="00606A8D">
        <w:rPr>
          <w:rFonts w:ascii="標楷體" w:eastAsia="標楷體" w:hAnsi="標楷體"/>
          <w:lang w:eastAsia="zh-TW"/>
        </w:rPr>
        <w:t>{{ chk_water_landlord }}由出租人負擔。{{ chk_water_tenant }}由承租人負擔。{{ chk_water_other }}其他：{{ txt_water_other }}。</w:t>
      </w:r>
    </w:p>
    <w:p w14:paraId="32D99595" w14:textId="77777777" w:rsidR="00307F31" w:rsidRDefault="00000000">
      <w:pPr>
        <w:rPr>
          <w:rFonts w:ascii="標楷體" w:eastAsia="標楷體" w:hAnsi="標楷體"/>
          <w:lang w:eastAsia="zh-TW"/>
        </w:rPr>
      </w:pPr>
      <w:r w:rsidRPr="005E0F10">
        <w:rPr>
          <w:rFonts w:ascii="標楷體" w:eastAsia="標楷體" w:hAnsi="標楷體"/>
          <w:lang w:eastAsia="zh-TW"/>
        </w:rPr>
        <w:t>(三) 電費：</w:t>
      </w:r>
      <w:r w:rsidR="00606A8D" w:rsidRPr="00606A8D">
        <w:rPr>
          <w:rFonts w:ascii="標楷體" w:eastAsia="標楷體" w:hAnsi="標楷體"/>
          <w:lang w:eastAsia="zh-TW"/>
        </w:rPr>
        <w:t>{{ chk_elec_landlord }}由出租人負擔。{{ chk_elec_tenant_avg }}由承租人負擔，每期依電費單之「當期每度平均電價」計收。{{ chk_elec_tenant_fixed }}每期每度 {{ fee_elec_rate }} 元。</w:t>
      </w:r>
      <w:r w:rsidRPr="005E0F10">
        <w:rPr>
          <w:rFonts w:ascii="標楷體" w:eastAsia="標楷體" w:hAnsi="標楷體"/>
          <w:lang w:eastAsia="zh-TW"/>
        </w:rPr>
        <w:t>但每度電費如有超過電費單之「當期每度平均電價」，應於結算時退還溢收電費。</w:t>
      </w:r>
      <w:r w:rsidR="00307F31" w:rsidRPr="00307F31">
        <w:rPr>
          <w:rFonts w:ascii="標楷體" w:eastAsia="標楷體" w:hAnsi="標楷體"/>
          <w:lang w:eastAsia="zh-TW"/>
        </w:rPr>
        <w:t>{{ chk_elec_other }}非以用電度數計費：約定計費方式 {{ txt_elec_other }}。</w:t>
      </w:r>
    </w:p>
    <w:p w14:paraId="7A0C7281" w14:textId="77777777" w:rsidR="00307F31" w:rsidRDefault="00000000">
      <w:pPr>
        <w:rPr>
          <w:rFonts w:ascii="標楷體" w:eastAsia="標楷體" w:hAnsi="標楷體"/>
          <w:lang w:eastAsia="zh-TW"/>
        </w:rPr>
      </w:pPr>
      <w:r w:rsidRPr="005E0F10">
        <w:rPr>
          <w:rFonts w:ascii="標楷體" w:eastAsia="標楷體" w:hAnsi="標楷體"/>
          <w:lang w:eastAsia="zh-TW"/>
        </w:rPr>
        <w:t>(四) 瓦斯費：</w:t>
      </w:r>
      <w:r w:rsidR="00307F31" w:rsidRPr="00307F31">
        <w:rPr>
          <w:rFonts w:ascii="標楷體" w:eastAsia="標楷體" w:hAnsi="標楷體"/>
          <w:lang w:eastAsia="zh-TW"/>
        </w:rPr>
        <w:t>{{ chk_gas_landlord }}由出租人負擔。{{ chk_gas_tenant }}由承租人負擔。</w:t>
      </w:r>
      <w:r w:rsidRPr="005E0F10">
        <w:rPr>
          <w:rFonts w:ascii="標楷體" w:eastAsia="標楷體" w:hAnsi="標楷體"/>
          <w:lang w:eastAsia="zh-TW"/>
        </w:rPr>
        <w:t xml:space="preserve"> </w:t>
      </w:r>
      <w:r w:rsidR="00307F31" w:rsidRPr="00307F31">
        <w:rPr>
          <w:rFonts w:ascii="標楷體" w:eastAsia="標楷體" w:hAnsi="標楷體"/>
          <w:lang w:eastAsia="zh-TW"/>
        </w:rPr>
        <w:t>{{ chk_gas_other }}其他：{{ txt_gas_other }}。</w:t>
      </w:r>
    </w:p>
    <w:p w14:paraId="0078CE16" w14:textId="3586CD14" w:rsidR="00307F31" w:rsidRDefault="00000000" w:rsidP="00307F31">
      <w:pPr>
        <w:rPr>
          <w:rFonts w:ascii="標楷體" w:eastAsia="標楷體" w:hAnsi="標楷體"/>
          <w:lang w:eastAsia="zh-TW"/>
        </w:rPr>
      </w:pPr>
      <w:r w:rsidRPr="005E0F10">
        <w:rPr>
          <w:rFonts w:ascii="標楷體" w:eastAsia="標楷體" w:hAnsi="標楷體"/>
          <w:lang w:eastAsia="zh-TW"/>
        </w:rPr>
        <w:t>(五) 網路費：</w:t>
      </w:r>
      <w:r w:rsidR="00307F31" w:rsidRPr="00307F31">
        <w:rPr>
          <w:rFonts w:ascii="標楷體" w:eastAsia="標楷體" w:hAnsi="標楷體"/>
          <w:lang w:eastAsia="zh-TW"/>
        </w:rPr>
        <w:t>{{ chk_net_landlord }}由出租人負擔。{{ chk_net_tenant }}由承租人負擔。{{ chk_net_other }}其他：{{ txt_net_other }}。</w:t>
      </w:r>
    </w:p>
    <w:p w14:paraId="29D6A318" w14:textId="5940DD02" w:rsidR="00EB45D3" w:rsidRPr="005E0F10" w:rsidRDefault="00000000" w:rsidP="00307F31">
      <w:pPr>
        <w:rPr>
          <w:rFonts w:ascii="標楷體" w:eastAsia="標楷體" w:hAnsi="標楷體"/>
          <w:lang w:eastAsia="zh-TW"/>
        </w:rPr>
      </w:pPr>
      <w:r w:rsidRPr="005E0F10">
        <w:rPr>
          <w:rFonts w:ascii="標楷體" w:eastAsia="標楷體" w:hAnsi="標楷體"/>
          <w:lang w:eastAsia="zh-TW"/>
        </w:rPr>
        <w:t>(六)</w:t>
      </w:r>
      <w:r w:rsidR="00307F31" w:rsidRPr="00307F31">
        <w:rPr>
          <w:rFonts w:ascii="Courier New" w:eastAsia="細明體" w:hAnsi="Courier New" w:cs="Courier New"/>
          <w:sz w:val="21"/>
          <w:szCs w:val="21"/>
          <w:lang w:eastAsia="zh-TW"/>
        </w:rPr>
        <w:t xml:space="preserve"> </w:t>
      </w:r>
      <w:r w:rsidR="00307F31" w:rsidRPr="00307F31">
        <w:rPr>
          <w:rFonts w:ascii="標楷體" w:eastAsia="標楷體" w:hAnsi="標楷體"/>
          <w:lang w:eastAsia="zh-TW"/>
        </w:rPr>
        <w:t>{{ chk_net_other }}其他：{{ txt_net_other }}。</w:t>
      </w:r>
    </w:p>
    <w:p w14:paraId="2A3B94E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第六條 稅費負擔之約定</w:t>
      </w:r>
    </w:p>
    <w:p w14:paraId="4ACB485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本契約有關稅費，依下列約定辦理：</w:t>
      </w:r>
    </w:p>
    <w:p w14:paraId="73A2175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(一) 租賃住宅之房屋稅、地價稅由出租人負擔。</w:t>
      </w:r>
    </w:p>
    <w:p w14:paraId="2C65CB6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本契約租賃雙方同意辦理公證者，其公證費：□由出租人負擔。□由承租人負擔。□由租賃雙方平均負擔。□其他：____________。</w:t>
      </w:r>
    </w:p>
    <w:p w14:paraId="583A139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其他稅費及其支付方式：____________________</w:t>
      </w:r>
    </w:p>
    <w:p w14:paraId="470ED03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第七條 使用租賃住宅之限制</w:t>
      </w:r>
    </w:p>
    <w:p w14:paraId="1E569C9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本租賃住宅係供居住使用，承租人不得變更用途。</w:t>
      </w:r>
    </w:p>
    <w:p w14:paraId="7BC1C85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承租人同意遵守公寓大廈規約或其他住戶應遵行事項，不得違法使用、存放有爆炸性或易燃性物品。</w:t>
      </w:r>
    </w:p>
    <w:p w14:paraId="54304F2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承租人應經出租人同意始得將本租賃住宅之全部或一部分轉租、出借或以其他方式供他人使用，或將租賃權轉讓於他人。</w:t>
      </w:r>
    </w:p>
    <w:p w14:paraId="5C59945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前項出租人同意轉租者，應出具同意書(如附件二)載明同意轉租之範圍、期間及得終止本契約之事由，供承租人轉租時向次承租人提示。</w:t>
      </w:r>
    </w:p>
    <w:p w14:paraId="739D7DA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第八條 修繕</w:t>
      </w:r>
    </w:p>
    <w:p w14:paraId="7BEAC05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租賃住宅或附屬設備損壞時，應由出租人負責修繕。但租賃雙方另有約定、習慣或其損壞係可歸責於承租人之事由者，不在此限。</w:t>
      </w:r>
    </w:p>
    <w:p w14:paraId="77E1C4D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前項由出租人負責修繕者，承租人得定相當期限催告修繕，如出租人未於承租人所定相當期限內修繕時，承租人得自行修繕，並請求出租人償還其費用或於第三條約定之租金中扣除。</w:t>
      </w:r>
    </w:p>
    <w:p w14:paraId="2B4A247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出租人為修繕租賃住宅所為之必要行為，應於相當期間先期通知，承租人無正當理由不得拒絕。</w:t>
      </w:r>
    </w:p>
    <w:p w14:paraId="5666669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前項出租人於修繕期間，致租賃住宅全部或一部不能居住使用者，承租人得請求出租人扣除該期間全部或一部之租金。</w:t>
      </w:r>
    </w:p>
    <w:p w14:paraId="31798106"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第九條 室內裝修</w:t>
      </w:r>
    </w:p>
    <w:p w14:paraId="1D578D7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承租人有室內裝修之需要，應經出租人同意並依相關法令規定辦理，且不得損害原有建築結構之安全。</w:t>
      </w:r>
    </w:p>
    <w:p w14:paraId="42D9B5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承租人經出租人同意裝修者，其裝修增設部分若有損壞，由承租人負責修繕。</w:t>
      </w:r>
    </w:p>
    <w:p w14:paraId="35107D8B" w14:textId="250160AD" w:rsidR="00EB45D3" w:rsidRPr="005E0F10" w:rsidRDefault="00000000">
      <w:pPr>
        <w:rPr>
          <w:rFonts w:ascii="標楷體" w:eastAsia="標楷體" w:hAnsi="標楷體"/>
          <w:lang w:eastAsia="zh-TW"/>
        </w:rPr>
      </w:pPr>
      <w:r w:rsidRPr="005E0F10">
        <w:rPr>
          <w:rFonts w:ascii="標楷體" w:eastAsia="標楷體" w:hAnsi="標楷體"/>
          <w:lang w:eastAsia="zh-TW"/>
        </w:rPr>
        <w:t>第一項情形，承租人返還租賃住宅時，應負責：</w:t>
      </w:r>
      <w:r w:rsidR="00EA01F2">
        <w:rPr>
          <w:rFonts w:ascii="標楷體" w:eastAsia="標楷體" w:hAnsi="標楷體" w:hint="eastAsia"/>
          <w:lang w:eastAsia="zh-TW"/>
        </w:rPr>
        <w:t>■</w:t>
      </w:r>
      <w:r w:rsidRPr="005E0F10">
        <w:rPr>
          <w:rFonts w:ascii="標楷體" w:eastAsia="標楷體" w:hAnsi="標楷體"/>
          <w:lang w:eastAsia="zh-TW"/>
        </w:rPr>
        <w:t>回復原狀 □現況返還 □其他：____________。</w:t>
      </w:r>
    </w:p>
    <w:p w14:paraId="54AD0A85"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第十條 出租人之義務及責任</w:t>
      </w:r>
    </w:p>
    <w:p w14:paraId="0D79860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出租人應出示有權出租本租賃住宅之證明文件及國民身分證或其他足資證明身分之文件，供承租人核對。</w:t>
      </w:r>
    </w:p>
    <w:p w14:paraId="0A17A219"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出租人應以合於所約定居住使用之租賃住宅，交付承租人，並應於租賃期間保持其合於居住使用之狀態。</w:t>
      </w:r>
    </w:p>
    <w:p w14:paraId="47B24D9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出租人與承租人簽訂本契約前，租賃住宅有由承租人負責修繕之項目及範圍者，出租人應先向承租人說明並經承租人確認(如附件三)，未經約明確認者，出租人應負責修繕，並提供有修繕必要時之聯絡方式。</w:t>
      </w:r>
    </w:p>
    <w:p w14:paraId="1E5819D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依第五條規定約定電費由承租人負擔者，出租人應提供承租人租賃標的之電費資訊，承租人亦得逕向台灣電力股份有限公司申辦查詢租賃期間之有關電費資訊。</w:t>
      </w:r>
    </w:p>
    <w:p w14:paraId="34E3069F"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第十一條 承租人之義務及責任</w:t>
      </w:r>
    </w:p>
    <w:p w14:paraId="0481D53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承租人應於簽訂本契約時，出示國民身分證或其他足資證明身分之文件，供出租人核對。</w:t>
      </w:r>
    </w:p>
    <w:p w14:paraId="03DE1F9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承租人應以善良管理人之注意，保管、使用租賃住宅。</w:t>
      </w:r>
    </w:p>
    <w:p w14:paraId="7B6F8214"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承租人違反前項義務，致租賃住宅毀損或滅失者，應負損害賠償責任。但依約定之方法或依租賃住宅之性質使用、收益，致有變更或毀損者，不在此限。</w:t>
      </w:r>
    </w:p>
    <w:p w14:paraId="7FDE345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前項承租人應賠償之金額，得由第四條第一項規定之押金中抵充，如有不足，並得向承租人請求給付不足之金額。</w:t>
      </w:r>
    </w:p>
    <w:p w14:paraId="0A8C0B2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經出租人同意轉租者，與次承租人簽訂轉租契約時，應不得逾出租人同意轉租之範圍及期間，並應於簽訂轉租契約後三十日內，以書面將轉租範圍、期間、次承租人之姓名及通訊住址等相關資料通知出租人。</w:t>
      </w:r>
    </w:p>
    <w:p w14:paraId="3994037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第十二條 租賃住宅部分滅失</w:t>
      </w:r>
    </w:p>
    <w:p w14:paraId="7E5616E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租賃關係存續中，因不可歸責於承租人之事由，致租賃住宅之一部滅失者，承租人得按滅失之部分，請求減少租金。</w:t>
      </w:r>
    </w:p>
    <w:p w14:paraId="47BA06AB"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第十三條 任意終止租約之約定</w:t>
      </w:r>
    </w:p>
    <w:p w14:paraId="469EAB1B" w14:textId="1BBF1CCD"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本契約於期限屆滿前，除依第十六條及第十七條規定得提前終止租約外，租賃雙方：□得 </w:t>
      </w:r>
      <w:r w:rsidR="0089201B">
        <w:rPr>
          <w:rFonts w:ascii="標楷體" w:eastAsia="標楷體" w:hAnsi="標楷體" w:hint="eastAsia"/>
          <w:lang w:eastAsia="zh-TW"/>
        </w:rPr>
        <w:t>■</w:t>
      </w:r>
      <w:r w:rsidRPr="005E0F10">
        <w:rPr>
          <w:rFonts w:ascii="標楷體" w:eastAsia="標楷體" w:hAnsi="標楷體"/>
          <w:lang w:eastAsia="zh-TW"/>
        </w:rPr>
        <w:t>不得 任意終止租約。</w:t>
      </w:r>
    </w:p>
    <w:p w14:paraId="5017149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依前項約定得終止租約者，租賃之一方應至少於終止前一個月通知他方。一方未為先期通知而逕行終止租約者，應賠償他方最高不得超過一個月租金額之違約金。</w:t>
      </w:r>
    </w:p>
    <w:p w14:paraId="207E6A6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前項承租人應賠償之違約金，得由第四條第一項規定之押金中抵充，如有不足，並得向承租人請求給付不足之金額。</w:t>
      </w:r>
    </w:p>
    <w:p w14:paraId="2CC5DBE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租期屆滿前，依第一項終止租約者，出租人已預收之租金應返還予承租人。</w:t>
      </w:r>
    </w:p>
    <w:p w14:paraId="3D92BE0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第十四條 租賃住宅之返還</w:t>
      </w:r>
    </w:p>
    <w:p w14:paraId="419115D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租賃關係消滅時，出租人應即結算租金及第五條約定之相關費用，並會同承租人共同完成屋況及附屬設備之點交手續，承租人應將租賃住宅返還出租人並遷出戶籍或其他登記。</w:t>
      </w:r>
    </w:p>
    <w:p w14:paraId="75FED5C1"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前項租賃之一方未會同點交，經他方定相當期限催告仍不會同者，視為完成點交。</w:t>
      </w:r>
    </w:p>
    <w:p w14:paraId="4C5B3D5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未依第一項規定返還租賃住宅時，出租人應即明示不以不定期限繼續契約，並得向承租人請求未返還租賃住宅期間之相當月租金額，及相當月租金額計算之違約金(未足一個月者，以日租金折算)至返還為止。</w:t>
      </w:r>
    </w:p>
    <w:p w14:paraId="634DA9C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前項金額與承租人未繳清之租金及第五條約定之相關費用，出租人得由第四條第一項規定之押金中抵充，如有不足，並得向承租人請求給付不足之金額或費用。</w:t>
      </w:r>
    </w:p>
    <w:p w14:paraId="3577B38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第十五條 租賃住宅所有權之讓與</w:t>
      </w:r>
    </w:p>
    <w:p w14:paraId="4C2E1EC6"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出租人於租賃住宅交付後，承租人占有中，縱將其所有權讓與第三人，本契約對於受讓人仍繼續存在。</w:t>
      </w:r>
    </w:p>
    <w:p w14:paraId="205F73A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前項情形，出租人應移交押金及已預收之租金與受讓人，並以書面通知承租人。</w:t>
      </w:r>
    </w:p>
    <w:p w14:paraId="08E408A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本契約如未經公證，其期限逾五年者，不適用前二項之規定。</w:t>
      </w:r>
    </w:p>
    <w:p w14:paraId="2F2D0A12"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第十六條 出租人提前終止租約</w:t>
      </w:r>
    </w:p>
    <w:p w14:paraId="6DE823B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租賃期間有下列情形之一者，出租人得提前終止租約，且承租人不得要求任何賠償：</w:t>
      </w:r>
    </w:p>
    <w:p w14:paraId="7DAFE34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(一) 出租人為重新建築而必要收回。</w:t>
      </w:r>
    </w:p>
    <w:p w14:paraId="5FAED78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承租人遲付租金之總額達二個月之租金額，經出租人定相當期限催告，仍不為支付。</w:t>
      </w:r>
    </w:p>
    <w:p w14:paraId="51906EC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承租人積欠管理費或其他應負擔之費用達二個月之租金額，經出租人定相當期限催告，仍不為支付。</w:t>
      </w:r>
    </w:p>
    <w:p w14:paraId="2CF69C5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(四) 承租人違反第七條第一項規定，擅自變更用途，經出租人阻止仍繼續為之。</w:t>
      </w:r>
    </w:p>
    <w:p w14:paraId="0BD96DF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(五) 承租人違反第七條第二項規定，違法使用、存放有爆炸性或易燃性物品，經出租人阻止仍繼續為之。</w:t>
      </w:r>
    </w:p>
    <w:p w14:paraId="2F5D19FD"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(六) 承租人違反第七條第三項規定，擅自將租賃住宅轉租或轉讓租賃權予他人。</w:t>
      </w:r>
    </w:p>
    <w:p w14:paraId="21BAD6A7"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lastRenderedPageBreak/>
        <w:t>(七) 承租人毀損租賃住宅或附屬設備，經出租人定相當期限催告修繕仍不為修繕或相當之賠償。</w:t>
      </w:r>
    </w:p>
    <w:p w14:paraId="17C9930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(八) 承租人違反第九條第一項規定，未經出租人同意，擅自進行室內裝修，經出租人阻止仍繼續為之。</w:t>
      </w:r>
    </w:p>
    <w:p w14:paraId="2B1AE6B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(九) 承租人違反第九條第一項規定，未依相關法令規定進行室內裝修，經出租人阻止仍繼續為之。</w:t>
      </w:r>
    </w:p>
    <w:p w14:paraId="4210B1AC"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(十) 承租人違反第九條第一項規定，進行室內裝修，損害原有建築結構之安全。</w:t>
      </w:r>
    </w:p>
    <w:p w14:paraId="157CF51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出租人依前項規定提前終止租約者，應依下列規定期限，檢附相關事證，以書面通知承租人。但依前項第五款及第十款規定終止者，得不先期通知：</w:t>
      </w:r>
    </w:p>
    <w:p w14:paraId="75D44D5F"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(一) 依前項第一款規定終止者，於終止前三個月。</w:t>
      </w:r>
    </w:p>
    <w:p w14:paraId="6CA92EAB"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依前項第二款至第四款、第六款至第九款規定終止者，於終止前三十日。</w:t>
      </w:r>
    </w:p>
    <w:p w14:paraId="31704B63"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第十七條 承租人提前終止租約</w:t>
      </w:r>
    </w:p>
    <w:p w14:paraId="3C08D2C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租賃期間有下列情形之一，承租人得提前終止租約，出租人不得要求任何賠償：</w:t>
      </w:r>
    </w:p>
    <w:p w14:paraId="398B16E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(一) 租賃住宅未合於所約定居住使用，並有修繕之必要，經承租人定相當期限催告，仍不於期限內修繕。</w:t>
      </w:r>
    </w:p>
    <w:p w14:paraId="27F96F8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(二) 租賃住宅因不可歸責承租人之事由致一部滅失，且其存餘部分不能達租賃之目的。</w:t>
      </w:r>
    </w:p>
    <w:p w14:paraId="2737A9C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(三) 租賃住宅有危及承租人或其同居人之安全或健康之瑕疵；承租人於簽約時已明知該瑕疵或拋棄終止租約權利者，亦同。</w:t>
      </w:r>
    </w:p>
    <w:p w14:paraId="1D7982E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(四) 承租人因疾病、意外產生有長期療養之需要。</w:t>
      </w:r>
    </w:p>
    <w:p w14:paraId="599E92B5"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(五) 因第三人就租賃住宅主張其權利，致承租人不能為約定之居住使用。</w:t>
      </w:r>
    </w:p>
    <w:p w14:paraId="336F0099"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承租人依前項各款規定提前終止租約者，應於終止前三十日，檢附相關事證，以書面通知出租人。但前項第三款前段其情況危急者，得不先期通知。</w:t>
      </w:r>
    </w:p>
    <w:p w14:paraId="4476B510"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承租人死亡，其繼承人得主張終止租約，其通知期限及方式，準用前項規定。</w:t>
      </w:r>
    </w:p>
    <w:p w14:paraId="190D0B9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第十八條 遺留物之處理</w:t>
      </w:r>
    </w:p>
    <w:p w14:paraId="24828576"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租賃關係消滅，依第十四條完成點交或視為完成點交之手續後，承租人仍於租賃住宅有遺留物者，除租賃雙方另有約定外，經出租人定相當期限向承租人催告，屆期仍不取回時，視為拋棄其所有權。</w:t>
      </w:r>
    </w:p>
    <w:p w14:paraId="3E46BF08"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出租人處理前項遺留物所生費用，得由第四條第一項規定之押金中抵充，如有不足，並得向承租人請求給付不足之費用。</w:t>
      </w:r>
    </w:p>
    <w:p w14:paraId="3B1B7477"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第十九條 履行本契約之通知</w:t>
      </w:r>
    </w:p>
    <w:p w14:paraId="274FDBEA"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除本契約另有約定外，租賃雙方相互間之通知，以郵寄為之者，應以本契約所記載之地址為準。</w:t>
      </w:r>
    </w:p>
    <w:p w14:paraId="3DB45BF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如因地址變更未告知他方，致通知無法到達時，以第一次郵遞之日期推定為到達日。</w:t>
      </w:r>
    </w:p>
    <w:p w14:paraId="4B385F1B" w14:textId="034CDF04"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第一項之通知得經租賃雙方約定以 </w:t>
      </w:r>
      <w:r w:rsidR="009E794A">
        <w:rPr>
          <w:rFonts w:ascii="標楷體" w:eastAsia="標楷體" w:hAnsi="標楷體"/>
          <w:lang w:eastAsia="zh-TW"/>
        </w:rPr>
        <w:sym w:font="Wingdings 2" w:char="F0A3"/>
      </w:r>
      <w:r w:rsidRPr="005E0F10">
        <w:rPr>
          <w:rFonts w:ascii="標楷體" w:eastAsia="標楷體" w:hAnsi="標楷體"/>
          <w:lang w:eastAsia="zh-TW"/>
        </w:rPr>
        <w:t xml:space="preserve">電子郵件信箱：____________ </w:t>
      </w:r>
      <w:r w:rsidR="009E794A">
        <w:rPr>
          <w:rFonts w:ascii="標楷體" w:eastAsia="標楷體" w:hAnsi="標楷體"/>
          <w:lang w:eastAsia="zh-TW"/>
        </w:rPr>
        <w:sym w:font="Wingdings 2" w:char="F0A3"/>
      </w:r>
      <w:r w:rsidRPr="005E0F10">
        <w:rPr>
          <w:rFonts w:ascii="標楷體" w:eastAsia="標楷體" w:hAnsi="標楷體"/>
          <w:lang w:eastAsia="zh-TW"/>
        </w:rPr>
        <w:t xml:space="preserve">手機簡訊 </w:t>
      </w:r>
      <w:r w:rsidR="00EA01F2">
        <w:rPr>
          <w:rFonts w:ascii="標楷體" w:eastAsia="標楷體" w:hAnsi="標楷體" w:hint="eastAsia"/>
          <w:lang w:eastAsia="zh-TW"/>
        </w:rPr>
        <w:t>■</w:t>
      </w:r>
      <w:r w:rsidRPr="005E0F10">
        <w:rPr>
          <w:rFonts w:ascii="標楷體" w:eastAsia="標楷體" w:hAnsi="標楷體"/>
          <w:lang w:eastAsia="zh-TW"/>
        </w:rPr>
        <w:t>即時通訊軟體以文字顯示方式為之。</w:t>
      </w:r>
    </w:p>
    <w:p w14:paraId="4CA562E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lastRenderedPageBreak/>
        <w:t>第二十條 條款疑義處理</w:t>
      </w:r>
    </w:p>
    <w:p w14:paraId="7FCF23EE"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本契約各條款如有疑義時，應為有利於承租人之解釋。</w:t>
      </w:r>
    </w:p>
    <w:p w14:paraId="48A26BA1"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第二十一條 其他約定</w:t>
      </w:r>
    </w:p>
    <w:p w14:paraId="1A07D73B" w14:textId="6908FCF7"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本契約租賃雙方 </w:t>
      </w:r>
      <w:r w:rsidR="009E794A">
        <w:rPr>
          <w:rFonts w:ascii="標楷體" w:eastAsia="標楷體" w:hAnsi="標楷體"/>
          <w:lang w:eastAsia="zh-TW"/>
        </w:rPr>
        <w:sym w:font="Wingdings 2" w:char="F0A3"/>
      </w:r>
      <w:r w:rsidRPr="005E0F10">
        <w:rPr>
          <w:rFonts w:ascii="標楷體" w:eastAsia="標楷體" w:hAnsi="標楷體"/>
          <w:lang w:eastAsia="zh-TW"/>
        </w:rPr>
        <w:t xml:space="preserve">同意 </w:t>
      </w:r>
      <w:r w:rsidR="00EA01F2">
        <w:rPr>
          <w:rFonts w:ascii="標楷體" w:eastAsia="標楷體" w:hAnsi="標楷體" w:hint="eastAsia"/>
          <w:lang w:eastAsia="zh-TW"/>
        </w:rPr>
        <w:t>■</w:t>
      </w:r>
      <w:r w:rsidRPr="005E0F10">
        <w:rPr>
          <w:rFonts w:ascii="標楷體" w:eastAsia="標楷體" w:hAnsi="標楷體"/>
          <w:lang w:eastAsia="zh-TW"/>
        </w:rPr>
        <w:t>不同意 辦理公證。</w:t>
      </w:r>
    </w:p>
    <w:p w14:paraId="39D8C0CF" w14:textId="3C8B8E2C"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本契約經辦理公證者，租賃雙方 </w:t>
      </w:r>
      <w:r w:rsidR="009E794A">
        <w:rPr>
          <w:rFonts w:ascii="標楷體" w:eastAsia="標楷體" w:hAnsi="標楷體"/>
          <w:lang w:eastAsia="zh-TW"/>
        </w:rPr>
        <w:sym w:font="Wingdings 2" w:char="F0A3"/>
      </w:r>
      <w:r w:rsidRPr="005E0F10">
        <w:rPr>
          <w:rFonts w:ascii="標楷體" w:eastAsia="標楷體" w:hAnsi="標楷體"/>
          <w:lang w:eastAsia="zh-TW"/>
        </w:rPr>
        <w:t>不同意；</w:t>
      </w:r>
      <w:r w:rsidR="009E794A">
        <w:rPr>
          <w:rFonts w:ascii="標楷體" w:eastAsia="標楷體" w:hAnsi="標楷體"/>
          <w:lang w:eastAsia="zh-TW"/>
        </w:rPr>
        <w:sym w:font="Wingdings 2" w:char="F0A3"/>
      </w:r>
      <w:r w:rsidRPr="005E0F10">
        <w:rPr>
          <w:rFonts w:ascii="標楷體" w:eastAsia="標楷體" w:hAnsi="標楷體"/>
          <w:lang w:eastAsia="zh-TW"/>
        </w:rPr>
        <w:t>同意 公證書載明下列事項應逕受強制執行：</w:t>
      </w:r>
    </w:p>
    <w:p w14:paraId="4B699EE3" w14:textId="53DEA431"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一、承租人如於租期屆滿後不返還租賃住宅。</w:t>
      </w:r>
    </w:p>
    <w:p w14:paraId="2E015491" w14:textId="05423AA7"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二、承租人未依約給付之欠繳租金、費用及出租人或租賃住宅所有權人代繳之管理費，或違約時應支付之金額。</w:t>
      </w:r>
    </w:p>
    <w:p w14:paraId="0415F9F3" w14:textId="5B2390E8" w:rsidR="00EB45D3" w:rsidRPr="005E0F10" w:rsidRDefault="009E794A">
      <w:pPr>
        <w:rPr>
          <w:rFonts w:ascii="標楷體" w:eastAsia="標楷體" w:hAnsi="標楷體"/>
          <w:lang w:eastAsia="zh-TW"/>
        </w:rPr>
      </w:pPr>
      <w:r>
        <w:rPr>
          <w:rFonts w:ascii="標楷體" w:eastAsia="標楷體" w:hAnsi="標楷體"/>
          <w:lang w:eastAsia="zh-TW"/>
        </w:rPr>
        <w:sym w:font="Wingdings 2" w:char="F0A3"/>
      </w:r>
      <w:r w:rsidRPr="005E0F10">
        <w:rPr>
          <w:rFonts w:ascii="標楷體" w:eastAsia="標楷體" w:hAnsi="標楷體"/>
          <w:lang w:eastAsia="zh-TW"/>
        </w:rPr>
        <w:t>三、出租人如於租期屆滿或本契約終止時，應返還承租人之全部或一部押金。</w:t>
      </w:r>
    </w:p>
    <w:p w14:paraId="5A22866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公證書載明金錢債務逕受強制執行時，如有保證人者，前項後段第 ____ 款之效力及於保證人。</w:t>
      </w:r>
    </w:p>
    <w:p w14:paraId="798A7D1F"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第二十二條 契約及其相關附件效力</w:t>
      </w:r>
    </w:p>
    <w:p w14:paraId="50EF0373"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本契約自簽約日起生效，租賃雙方各執一份契約正本。本契約廣告及相關附件視為本契約之一部分。</w:t>
      </w:r>
    </w:p>
    <w:p w14:paraId="7C642FE9"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第二十三條 未盡事宜之處置</w:t>
      </w:r>
    </w:p>
    <w:p w14:paraId="2A8EF562" w14:textId="77777777" w:rsidR="00EB45D3" w:rsidRPr="005E0F10" w:rsidRDefault="00000000">
      <w:pPr>
        <w:rPr>
          <w:rFonts w:ascii="標楷體" w:eastAsia="標楷體" w:hAnsi="標楷體"/>
          <w:lang w:eastAsia="zh-TW"/>
        </w:rPr>
      </w:pPr>
      <w:r w:rsidRPr="005E0F10">
        <w:rPr>
          <w:rFonts w:ascii="標楷體" w:eastAsia="標楷體" w:hAnsi="標楷體"/>
          <w:lang w:eastAsia="zh-TW"/>
        </w:rPr>
        <w:t>本契約如有未盡事宜，依有關法令、習慣、平等互惠及誠實信用原則公平解決之。</w:t>
      </w:r>
    </w:p>
    <w:p w14:paraId="0A4A1EEE" w14:textId="77777777" w:rsidR="005E0F10" w:rsidRDefault="005E0F10">
      <w:pPr>
        <w:rPr>
          <w:rFonts w:ascii="標楷體" w:eastAsia="標楷體" w:hAnsi="標楷體"/>
          <w:b/>
          <w:sz w:val="24"/>
          <w:lang w:eastAsia="zh-TW"/>
        </w:rPr>
      </w:pPr>
    </w:p>
    <w:p w14:paraId="64968699" w14:textId="77777777" w:rsidR="00FC2D1F" w:rsidRDefault="00FC2D1F">
      <w:pPr>
        <w:rPr>
          <w:rFonts w:ascii="標楷體" w:eastAsia="標楷體" w:hAnsi="標楷體"/>
          <w:b/>
          <w:sz w:val="24"/>
          <w:lang w:eastAsia="zh-TW"/>
        </w:rPr>
      </w:pPr>
    </w:p>
    <w:p w14:paraId="60A5E9A6" w14:textId="77777777" w:rsidR="00FC2D1F" w:rsidRDefault="00FC2D1F">
      <w:pPr>
        <w:rPr>
          <w:rFonts w:ascii="標楷體" w:eastAsia="標楷體" w:hAnsi="標楷體"/>
          <w:b/>
          <w:sz w:val="24"/>
          <w:lang w:eastAsia="zh-TW"/>
        </w:rPr>
      </w:pPr>
    </w:p>
    <w:p w14:paraId="492D0EC9" w14:textId="77777777" w:rsidR="00FC2D1F" w:rsidRDefault="00FC2D1F">
      <w:pPr>
        <w:rPr>
          <w:rFonts w:ascii="標楷體" w:eastAsia="標楷體" w:hAnsi="標楷體"/>
          <w:b/>
          <w:sz w:val="24"/>
          <w:lang w:eastAsia="zh-TW"/>
        </w:rPr>
      </w:pPr>
    </w:p>
    <w:p w14:paraId="01F9FA7F" w14:textId="77777777" w:rsidR="00FC2D1F" w:rsidRDefault="00FC2D1F">
      <w:pPr>
        <w:rPr>
          <w:rFonts w:ascii="標楷體" w:eastAsia="標楷體" w:hAnsi="標楷體"/>
          <w:b/>
          <w:sz w:val="24"/>
          <w:lang w:eastAsia="zh-TW"/>
        </w:rPr>
      </w:pPr>
    </w:p>
    <w:p w14:paraId="4E2D3BB9" w14:textId="77777777" w:rsidR="00FC2D1F" w:rsidRDefault="00FC2D1F">
      <w:pPr>
        <w:rPr>
          <w:rFonts w:ascii="標楷體" w:eastAsia="標楷體" w:hAnsi="標楷體"/>
          <w:b/>
          <w:sz w:val="24"/>
          <w:lang w:eastAsia="zh-TW"/>
        </w:rPr>
      </w:pPr>
    </w:p>
    <w:p w14:paraId="4B93424E" w14:textId="77777777" w:rsidR="00FC2D1F" w:rsidRDefault="00FC2D1F">
      <w:pPr>
        <w:rPr>
          <w:rFonts w:ascii="標楷體" w:eastAsia="標楷體" w:hAnsi="標楷體"/>
          <w:b/>
          <w:sz w:val="24"/>
          <w:lang w:eastAsia="zh-TW"/>
        </w:rPr>
      </w:pPr>
    </w:p>
    <w:p w14:paraId="637C47E6" w14:textId="77777777" w:rsidR="00FC2D1F" w:rsidRDefault="00FC2D1F">
      <w:pPr>
        <w:rPr>
          <w:rFonts w:ascii="標楷體" w:eastAsia="標楷體" w:hAnsi="標楷體"/>
          <w:b/>
          <w:sz w:val="24"/>
          <w:lang w:eastAsia="zh-TW"/>
        </w:rPr>
      </w:pPr>
    </w:p>
    <w:p w14:paraId="58879265" w14:textId="77777777" w:rsidR="00FC2D1F" w:rsidRDefault="00FC2D1F">
      <w:pPr>
        <w:rPr>
          <w:rFonts w:ascii="標楷體" w:eastAsia="標楷體" w:hAnsi="標楷體"/>
          <w:b/>
          <w:sz w:val="24"/>
          <w:lang w:eastAsia="zh-TW"/>
        </w:rPr>
      </w:pPr>
    </w:p>
    <w:p w14:paraId="25288779" w14:textId="77777777" w:rsidR="00FC2D1F" w:rsidRDefault="00FC2D1F">
      <w:pPr>
        <w:rPr>
          <w:rFonts w:ascii="標楷體" w:eastAsia="標楷體" w:hAnsi="標楷體"/>
          <w:b/>
          <w:sz w:val="24"/>
          <w:lang w:eastAsia="zh-TW"/>
        </w:rPr>
      </w:pPr>
    </w:p>
    <w:p w14:paraId="551DA063" w14:textId="77777777" w:rsidR="00FC2D1F" w:rsidRDefault="00FC2D1F">
      <w:pPr>
        <w:rPr>
          <w:rFonts w:ascii="標楷體" w:eastAsia="標楷體" w:hAnsi="標楷體"/>
          <w:b/>
          <w:sz w:val="24"/>
          <w:lang w:eastAsia="zh-TW"/>
        </w:rPr>
      </w:pPr>
    </w:p>
    <w:p w14:paraId="5E8DA467" w14:textId="77777777" w:rsidR="00FC2D1F" w:rsidRDefault="00FC2D1F">
      <w:pPr>
        <w:rPr>
          <w:rFonts w:ascii="標楷體" w:eastAsia="標楷體" w:hAnsi="標楷體"/>
          <w:b/>
          <w:sz w:val="24"/>
          <w:lang w:eastAsia="zh-TW"/>
        </w:rPr>
      </w:pPr>
    </w:p>
    <w:p w14:paraId="4D08A4FD" w14:textId="77777777" w:rsidR="005E0F10" w:rsidRDefault="005E0F10">
      <w:pPr>
        <w:rPr>
          <w:rFonts w:ascii="標楷體" w:eastAsia="標楷體" w:hAnsi="標楷體"/>
          <w:b/>
          <w:sz w:val="24"/>
          <w:lang w:eastAsia="zh-TW"/>
        </w:rPr>
      </w:pPr>
    </w:p>
    <w:p w14:paraId="7CD6A06A" w14:textId="77777777" w:rsidR="005A4565" w:rsidRDefault="005A4565">
      <w:pPr>
        <w:rPr>
          <w:rFonts w:ascii="標楷體" w:eastAsia="標楷體" w:hAnsi="標楷體"/>
          <w:b/>
          <w:sz w:val="24"/>
          <w:lang w:eastAsia="zh-TW"/>
        </w:rPr>
      </w:pPr>
    </w:p>
    <w:p w14:paraId="37DD2E78" w14:textId="5064FB4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立契約書人</w:t>
      </w:r>
    </w:p>
    <w:p w14:paraId="3B4C866A" w14:textId="616C8118" w:rsidR="00EB45D3" w:rsidRPr="005E0F10" w:rsidRDefault="00000000">
      <w:pPr>
        <w:rPr>
          <w:rFonts w:ascii="標楷體" w:eastAsia="標楷體" w:hAnsi="標楷體"/>
          <w:lang w:eastAsia="zh-TW"/>
        </w:rPr>
      </w:pPr>
      <w:r w:rsidRPr="005E0F10">
        <w:rPr>
          <w:rFonts w:ascii="標楷體" w:eastAsia="標楷體" w:hAnsi="標楷體"/>
          <w:lang w:eastAsia="zh-TW"/>
        </w:rPr>
        <w:t>出租人：</w:t>
      </w:r>
      <w:r w:rsidR="002734C5" w:rsidRPr="002734C5">
        <w:rPr>
          <w:rFonts w:ascii="標楷體" w:eastAsia="標楷體" w:hAnsi="標楷體"/>
          <w:lang w:eastAsia="zh-TW"/>
        </w:rPr>
        <w:t>{{ landlord_name }}</w:t>
      </w:r>
    </w:p>
    <w:p w14:paraId="3E42435A" w14:textId="64C607EB" w:rsidR="00EB45D3" w:rsidRPr="005E0F10" w:rsidRDefault="00000000">
      <w:pPr>
        <w:rPr>
          <w:rFonts w:ascii="標楷體" w:eastAsia="標楷體" w:hAnsi="標楷體"/>
          <w:lang w:eastAsia="zh-TW"/>
        </w:rPr>
      </w:pPr>
      <w:r w:rsidRPr="005E0F10">
        <w:rPr>
          <w:rFonts w:ascii="標楷體" w:eastAsia="標楷體" w:hAnsi="標楷體"/>
          <w:lang w:eastAsia="zh-TW"/>
        </w:rPr>
        <w:t>通訊地址：</w:t>
      </w:r>
    </w:p>
    <w:p w14:paraId="0F1EAF30" w14:textId="2CA22DDB"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p>
    <w:p w14:paraId="2733869A" w14:textId="4E83AD75" w:rsidR="00EB45D3" w:rsidRDefault="00000000">
      <w:pPr>
        <w:rPr>
          <w:rFonts w:ascii="標楷體" w:eastAsia="標楷體" w:hAnsi="標楷體"/>
          <w:lang w:eastAsia="zh-TW"/>
        </w:rPr>
      </w:pPr>
      <w:r w:rsidRPr="005E0F10">
        <w:rPr>
          <w:rFonts w:ascii="標楷體" w:eastAsia="標楷體" w:hAnsi="標楷體"/>
          <w:lang w:eastAsia="zh-TW"/>
        </w:rPr>
        <w:t>聯絡電話：</w:t>
      </w:r>
    </w:p>
    <w:p w14:paraId="3FE78139" w14:textId="77777777" w:rsidR="005E0F10" w:rsidRPr="005E0F10" w:rsidRDefault="005E0F10">
      <w:pPr>
        <w:rPr>
          <w:rFonts w:ascii="標楷體" w:eastAsia="標楷體" w:hAnsi="標楷體"/>
          <w:lang w:eastAsia="zh-TW"/>
        </w:rPr>
      </w:pPr>
    </w:p>
    <w:p w14:paraId="1444882C" w14:textId="06A306D1" w:rsidR="00EB45D3" w:rsidRPr="005E0F10" w:rsidRDefault="00000000">
      <w:pPr>
        <w:rPr>
          <w:rFonts w:ascii="標楷體" w:eastAsia="標楷體" w:hAnsi="標楷體"/>
          <w:lang w:eastAsia="zh-TW"/>
        </w:rPr>
      </w:pPr>
      <w:r w:rsidRPr="005E0F10">
        <w:rPr>
          <w:rFonts w:ascii="標楷體" w:eastAsia="標楷體" w:hAnsi="標楷體"/>
          <w:lang w:eastAsia="zh-TW"/>
        </w:rPr>
        <w:t>承租人：</w:t>
      </w:r>
      <w:r w:rsidR="009161F2" w:rsidRPr="009161F2">
        <w:rPr>
          <w:rFonts w:ascii="標楷體" w:eastAsia="標楷體" w:hAnsi="標楷體"/>
          <w:lang w:eastAsia="zh-TW"/>
        </w:rPr>
        <w:t>{{ tenant_name }}</w:t>
      </w:r>
      <w:r w:rsidR="005A4565">
        <w:rPr>
          <w:rFonts w:ascii="標楷體" w:eastAsia="標楷體" w:hAnsi="標楷體" w:hint="eastAsia"/>
          <w:lang w:eastAsia="zh-TW"/>
        </w:rPr>
        <w:t xml:space="preserve">       </w:t>
      </w:r>
    </w:p>
    <w:p w14:paraId="2428CAFD" w14:textId="144B484E" w:rsidR="00EB45D3" w:rsidRPr="005E0F10" w:rsidRDefault="00000000" w:rsidP="002734C5">
      <w:pPr>
        <w:rPr>
          <w:rFonts w:ascii="標楷體" w:eastAsia="標楷體" w:hAnsi="標楷體"/>
          <w:lang w:eastAsia="zh-TW"/>
        </w:rPr>
      </w:pPr>
      <w:r w:rsidRPr="005E0F10">
        <w:rPr>
          <w:rFonts w:ascii="標楷體" w:eastAsia="標楷體" w:hAnsi="標楷體"/>
          <w:lang w:eastAsia="zh-TW"/>
        </w:rPr>
        <w:t>戶籍地址(營業登記地址)：</w:t>
      </w:r>
      <w:r w:rsidR="002734C5" w:rsidRPr="002734C5">
        <w:rPr>
          <w:rFonts w:ascii="標楷體" w:eastAsia="標楷體" w:hAnsi="標楷體"/>
          <w:lang w:eastAsia="zh-TW"/>
        </w:rPr>
        <w:t>  {{ tenant_address }}</w:t>
      </w:r>
    </w:p>
    <w:p w14:paraId="4C001EEE" w14:textId="51B44C1A" w:rsidR="00EB45D3" w:rsidRPr="005E0F10" w:rsidRDefault="00000000" w:rsidP="002734C5">
      <w:pPr>
        <w:rPr>
          <w:rFonts w:ascii="標楷體" w:eastAsia="標楷體" w:hAnsi="標楷體"/>
          <w:lang w:eastAsia="zh-TW"/>
        </w:rPr>
      </w:pPr>
      <w:r w:rsidRPr="005E0F10">
        <w:rPr>
          <w:rFonts w:ascii="標楷體" w:eastAsia="標楷體" w:hAnsi="標楷體"/>
          <w:lang w:eastAsia="zh-TW"/>
        </w:rPr>
        <w:t>通訊地址：</w:t>
      </w:r>
      <w:r w:rsidR="002734C5" w:rsidRPr="002734C5">
        <w:rPr>
          <w:rFonts w:ascii="標楷體" w:eastAsia="標楷體" w:hAnsi="標楷體"/>
          <w:lang w:eastAsia="zh-TW"/>
        </w:rPr>
        <w:t>  {{ tenant_address }}</w:t>
      </w:r>
    </w:p>
    <w:p w14:paraId="3BAF7431" w14:textId="0BFEAF01"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r w:rsidR="009161F2" w:rsidRPr="009161F2">
        <w:rPr>
          <w:rFonts w:ascii="標楷體" w:eastAsia="標楷體" w:hAnsi="標楷體"/>
          <w:lang w:eastAsia="zh-TW"/>
        </w:rPr>
        <w:t>{{ tenant_id }}</w:t>
      </w:r>
    </w:p>
    <w:p w14:paraId="55094C93" w14:textId="04D090A3" w:rsidR="00EB45D3" w:rsidRDefault="00000000">
      <w:pPr>
        <w:rPr>
          <w:rFonts w:ascii="標楷體" w:eastAsia="標楷體" w:hAnsi="標楷體"/>
          <w:lang w:eastAsia="zh-TW"/>
        </w:rPr>
      </w:pPr>
      <w:r w:rsidRPr="005E0F10">
        <w:rPr>
          <w:rFonts w:ascii="標楷體" w:eastAsia="標楷體" w:hAnsi="標楷體"/>
          <w:lang w:eastAsia="zh-TW"/>
        </w:rPr>
        <w:t>聯絡電話：</w:t>
      </w:r>
      <w:r w:rsidR="002734C5" w:rsidRPr="002734C5">
        <w:rPr>
          <w:rFonts w:ascii="標楷體" w:eastAsia="標楷體" w:hAnsi="標楷體"/>
          <w:lang w:eastAsia="zh-TW"/>
        </w:rPr>
        <w:t>{{ tenant_phone }}</w:t>
      </w:r>
    </w:p>
    <w:p w14:paraId="73089D51" w14:textId="77777777" w:rsidR="005E0F10" w:rsidRPr="005E0F10" w:rsidRDefault="005E0F10">
      <w:pPr>
        <w:rPr>
          <w:rFonts w:ascii="標楷體" w:eastAsia="標楷體" w:hAnsi="標楷體"/>
          <w:lang w:eastAsia="zh-TW"/>
        </w:rPr>
      </w:pPr>
    </w:p>
    <w:p w14:paraId="7876D1DE" w14:textId="2B94BFD3" w:rsidR="00EB45D3" w:rsidRPr="005E0F10" w:rsidRDefault="00000000">
      <w:pPr>
        <w:rPr>
          <w:rFonts w:ascii="標楷體" w:eastAsia="標楷體" w:hAnsi="標楷體"/>
          <w:lang w:eastAsia="zh-TW"/>
        </w:rPr>
      </w:pPr>
      <w:r w:rsidRPr="005E0F10">
        <w:rPr>
          <w:rFonts w:ascii="標楷體" w:eastAsia="標楷體" w:hAnsi="標楷體"/>
          <w:lang w:eastAsia="zh-TW"/>
        </w:rPr>
        <w:t>保證人：</w:t>
      </w:r>
    </w:p>
    <w:p w14:paraId="1309EE07" w14:textId="4203380A" w:rsidR="00EB45D3" w:rsidRPr="005E0F10" w:rsidRDefault="00000000">
      <w:pPr>
        <w:rPr>
          <w:rFonts w:ascii="標楷體" w:eastAsia="標楷體" w:hAnsi="標楷體"/>
          <w:lang w:eastAsia="zh-TW"/>
        </w:rPr>
      </w:pPr>
      <w:r w:rsidRPr="005E0F10">
        <w:rPr>
          <w:rFonts w:ascii="標楷體" w:eastAsia="標楷體" w:hAnsi="標楷體"/>
          <w:lang w:eastAsia="zh-TW"/>
        </w:rPr>
        <w:t>統一編號(身分證明文件編號)：</w:t>
      </w:r>
    </w:p>
    <w:p w14:paraId="7EFD47F6" w14:textId="10899D78" w:rsidR="00EB45D3" w:rsidRDefault="00000000">
      <w:pPr>
        <w:rPr>
          <w:rFonts w:ascii="標楷體" w:eastAsia="標楷體" w:hAnsi="標楷體"/>
          <w:lang w:eastAsia="zh-TW"/>
        </w:rPr>
      </w:pPr>
      <w:r w:rsidRPr="005E0F10">
        <w:rPr>
          <w:rFonts w:ascii="標楷體" w:eastAsia="標楷體" w:hAnsi="標楷體"/>
          <w:lang w:eastAsia="zh-TW"/>
        </w:rPr>
        <w:t>聯絡電話：</w:t>
      </w:r>
    </w:p>
    <w:p w14:paraId="7BD4F44F" w14:textId="77777777" w:rsidR="005E0F10" w:rsidRPr="005E0F10" w:rsidRDefault="005E0F10">
      <w:pPr>
        <w:rPr>
          <w:rFonts w:ascii="標楷體" w:eastAsia="標楷體" w:hAnsi="標楷體"/>
          <w:lang w:eastAsia="zh-TW"/>
        </w:rPr>
      </w:pPr>
    </w:p>
    <w:p w14:paraId="0D20B8A8"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出租人收款明細：</w:t>
      </w:r>
    </w:p>
    <w:p w14:paraId="3B58AA32" w14:textId="19CC585D" w:rsidR="00EB45D3" w:rsidRPr="005E0F10" w:rsidRDefault="00000000">
      <w:pPr>
        <w:rPr>
          <w:rFonts w:ascii="標楷體" w:eastAsia="標楷體" w:hAnsi="標楷體"/>
          <w:lang w:eastAsia="zh-TW"/>
        </w:rPr>
      </w:pPr>
      <w:r w:rsidRPr="005E0F10">
        <w:rPr>
          <w:rFonts w:ascii="標楷體" w:eastAsia="標楷體" w:hAnsi="標楷體"/>
          <w:lang w:eastAsia="zh-TW"/>
        </w:rPr>
        <w:t>押金：</w:t>
      </w:r>
      <w:r w:rsidR="009161F2" w:rsidRPr="009161F2">
        <w:rPr>
          <w:rFonts w:ascii="標楷體" w:eastAsia="標楷體" w:hAnsi="標楷體"/>
          <w:lang w:eastAsia="zh-TW"/>
        </w:rPr>
        <w:t>{{ deposit_amount }}</w:t>
      </w:r>
      <w:r w:rsidRPr="005E0F10">
        <w:rPr>
          <w:rFonts w:ascii="標楷體" w:eastAsia="標楷體" w:hAnsi="標楷體"/>
          <w:lang w:eastAsia="zh-TW"/>
        </w:rPr>
        <w:t>元整  簽收人：</w:t>
      </w:r>
      <w:r w:rsidR="005A4565">
        <w:rPr>
          <w:rFonts w:ascii="標楷體" w:eastAsia="標楷體" w:hAnsi="標楷體" w:hint="eastAsia"/>
          <w:lang w:eastAsia="zh-TW"/>
        </w:rPr>
        <w:t xml:space="preserve">               </w:t>
      </w:r>
    </w:p>
    <w:p w14:paraId="53861D99" w14:textId="0AEE86FE" w:rsidR="00EB45D3" w:rsidRPr="005E0F10" w:rsidRDefault="00000000">
      <w:pPr>
        <w:rPr>
          <w:rFonts w:ascii="標楷體" w:eastAsia="標楷體" w:hAnsi="標楷體"/>
          <w:lang w:eastAsia="zh-TW"/>
        </w:rPr>
      </w:pPr>
      <w:r w:rsidRPr="005E0F10">
        <w:rPr>
          <w:rFonts w:ascii="標楷體" w:eastAsia="標楷體" w:hAnsi="標楷體"/>
          <w:lang w:eastAsia="zh-TW"/>
        </w:rPr>
        <w:t>租金：</w:t>
      </w:r>
      <w:r w:rsidR="009161F2" w:rsidRPr="009161F2">
        <w:rPr>
          <w:rFonts w:ascii="標楷體" w:eastAsia="標楷體" w:hAnsi="標楷體"/>
          <w:lang w:eastAsia="zh-TW"/>
        </w:rPr>
        <w:t>{{ rent_amount }}</w:t>
      </w:r>
      <w:r w:rsidRPr="005E0F10">
        <w:rPr>
          <w:rFonts w:ascii="標楷體" w:eastAsia="標楷體" w:hAnsi="標楷體"/>
          <w:lang w:eastAsia="zh-TW"/>
        </w:rPr>
        <w:t>元整  簽收人：</w:t>
      </w:r>
      <w:r w:rsidR="005A4565">
        <w:rPr>
          <w:rFonts w:ascii="標楷體" w:eastAsia="標楷體" w:hAnsi="標楷體" w:hint="eastAsia"/>
          <w:lang w:eastAsia="zh-TW"/>
        </w:rPr>
        <w:t xml:space="preserve">               </w:t>
      </w:r>
    </w:p>
    <w:p w14:paraId="5B2A63D3" w14:textId="7BD87DEB" w:rsidR="00EB45D3" w:rsidRPr="005E0F10" w:rsidRDefault="00000000">
      <w:pPr>
        <w:rPr>
          <w:rFonts w:ascii="標楷體" w:eastAsia="標楷體" w:hAnsi="標楷體"/>
          <w:lang w:eastAsia="zh-TW"/>
        </w:rPr>
      </w:pPr>
      <w:r w:rsidRPr="005E0F10">
        <w:rPr>
          <w:rFonts w:ascii="標楷體" w:eastAsia="標楷體" w:hAnsi="標楷體"/>
          <w:lang w:eastAsia="zh-TW"/>
        </w:rPr>
        <w:t xml:space="preserve">收款日期：民國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 年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月 </w:t>
      </w:r>
      <w:r w:rsidR="005A4565">
        <w:rPr>
          <w:rFonts w:ascii="標楷體" w:eastAsia="標楷體" w:hAnsi="標楷體" w:hint="eastAsia"/>
          <w:lang w:eastAsia="zh-TW"/>
        </w:rPr>
        <w:t xml:space="preserve">     </w:t>
      </w:r>
      <w:r w:rsidRPr="005E0F10">
        <w:rPr>
          <w:rFonts w:ascii="標楷體" w:eastAsia="標楷體" w:hAnsi="標楷體"/>
          <w:lang w:eastAsia="zh-TW"/>
        </w:rPr>
        <w:t xml:space="preserve"> 日</w:t>
      </w:r>
    </w:p>
    <w:p w14:paraId="04448F6A" w14:textId="77777777" w:rsidR="00EB45D3" w:rsidRPr="005E0F10" w:rsidRDefault="00000000">
      <w:pPr>
        <w:rPr>
          <w:rFonts w:ascii="標楷體" w:eastAsia="標楷體" w:hAnsi="標楷體"/>
          <w:lang w:eastAsia="zh-TW"/>
        </w:rPr>
      </w:pPr>
      <w:r w:rsidRPr="005E0F10">
        <w:rPr>
          <w:rFonts w:ascii="標楷體" w:eastAsia="標楷體" w:hAnsi="標楷體"/>
          <w:b/>
          <w:sz w:val="24"/>
          <w:lang w:eastAsia="zh-TW"/>
        </w:rPr>
        <w:t>承租人點收物品：</w:t>
      </w:r>
    </w:p>
    <w:p w14:paraId="3347A660" w14:textId="77777777" w:rsidR="00E20749" w:rsidRDefault="00E20749" w:rsidP="00E20749">
      <w:pPr>
        <w:rPr>
          <w:rFonts w:ascii="標楷體" w:eastAsia="標楷體" w:hAnsi="標楷體"/>
          <w:lang w:eastAsia="zh-TW"/>
        </w:rPr>
      </w:pPr>
      <w:r w:rsidRPr="00E20749">
        <w:rPr>
          <w:rFonts w:ascii="標楷體" w:eastAsia="標楷體" w:hAnsi="標楷體"/>
          <w:lang w:eastAsia="zh-TW"/>
        </w:rPr>
        <w:t>{{ chk_key_house }}房屋鑰匙：{{ num_key_house }} 把(組)</w:t>
      </w:r>
      <w:r w:rsidRPr="005E0F10">
        <w:rPr>
          <w:rFonts w:ascii="標楷體" w:eastAsia="標楷體" w:hAnsi="標楷體"/>
          <w:lang w:eastAsia="zh-TW"/>
        </w:rPr>
        <w:t xml:space="preserve"> </w:t>
      </w:r>
    </w:p>
    <w:p w14:paraId="5DD87D7E" w14:textId="77777777" w:rsidR="00E20749" w:rsidRDefault="00E20749" w:rsidP="00E20749">
      <w:pPr>
        <w:rPr>
          <w:rFonts w:ascii="標楷體" w:eastAsia="標楷體" w:hAnsi="標楷體"/>
          <w:lang w:eastAsia="zh-TW"/>
        </w:rPr>
      </w:pPr>
      <w:r w:rsidRPr="00E20749">
        <w:rPr>
          <w:rFonts w:ascii="標楷體" w:eastAsia="標楷體" w:hAnsi="標楷體"/>
          <w:lang w:eastAsia="zh-TW"/>
        </w:rPr>
        <w:t>{{ chk_token }}感應磁扣(卡)：{{ num_token }} 個</w:t>
      </w:r>
      <w:r w:rsidRPr="00E20749">
        <w:rPr>
          <w:rFonts w:ascii="標楷體" w:eastAsia="標楷體" w:hAnsi="標楷體"/>
          <w:lang w:eastAsia="zh-TW"/>
        </w:rPr>
        <w:t xml:space="preserve"> </w:t>
      </w:r>
    </w:p>
    <w:p w14:paraId="316065E0" w14:textId="34DC7C32" w:rsidR="00E20749" w:rsidRPr="00E20749" w:rsidRDefault="00E20749" w:rsidP="00E20749">
      <w:pPr>
        <w:rPr>
          <w:rFonts w:ascii="標楷體" w:eastAsia="標楷體" w:hAnsi="標楷體"/>
          <w:lang w:eastAsia="zh-TW"/>
        </w:rPr>
      </w:pPr>
      <w:r w:rsidRPr="00E20749">
        <w:rPr>
          <w:rFonts w:ascii="標楷體" w:eastAsia="標楷體" w:hAnsi="標楷體"/>
          <w:lang w:eastAsia="zh-TW"/>
        </w:rPr>
        <w:t>{{ chk_key_mail }}信箱鑰匙：{{ num_key_mail }} 把</w:t>
      </w:r>
    </w:p>
    <w:p w14:paraId="5C0E523A" w14:textId="4FF9952B" w:rsidR="00EB45D3" w:rsidRPr="005E0F10" w:rsidRDefault="00E20749" w:rsidP="00E20749">
      <w:pPr>
        <w:rPr>
          <w:rFonts w:ascii="標楷體" w:eastAsia="標楷體" w:hAnsi="標楷體"/>
          <w:lang w:eastAsia="zh-TW"/>
        </w:rPr>
      </w:pPr>
      <w:r w:rsidRPr="00E20749">
        <w:rPr>
          <w:rFonts w:ascii="標楷體" w:eastAsia="標楷體" w:hAnsi="標楷體"/>
          <w:lang w:eastAsia="zh-TW"/>
        </w:rPr>
        <w:t>{{ chk_remote }}車庫遙控器：{{ num_remote }} 個</w:t>
      </w:r>
    </w:p>
    <w:p w14:paraId="41B8C37D" w14:textId="7221569E" w:rsidR="002B2BD2" w:rsidRDefault="002B2BD2" w:rsidP="00EA01F2">
      <w:pPr>
        <w:rPr>
          <w:rFonts w:ascii="標楷體" w:eastAsia="標楷體" w:hAnsi="標楷體" w:hint="eastAsia"/>
          <w:lang w:eastAsia="zh-TW"/>
        </w:rPr>
      </w:pPr>
    </w:p>
    <w:p w14:paraId="47687763" w14:textId="77777777" w:rsidR="00EA01F2" w:rsidRDefault="00EA01F2" w:rsidP="009E794A">
      <w:pPr>
        <w:jc w:val="center"/>
        <w:rPr>
          <w:rFonts w:ascii="標楷體" w:eastAsia="標楷體" w:hAnsi="標楷體"/>
          <w:lang w:eastAsia="zh-TW"/>
        </w:rPr>
      </w:pPr>
    </w:p>
    <w:p w14:paraId="2269BBA8" w14:textId="0404CE3C" w:rsidR="005A4565" w:rsidRDefault="003E2140" w:rsidP="009E794A">
      <w:pPr>
        <w:jc w:val="center"/>
        <w:rPr>
          <w:rFonts w:ascii="標楷體" w:eastAsia="標楷體" w:hAnsi="標楷體"/>
          <w:lang w:eastAsia="zh-TW"/>
        </w:rPr>
      </w:pPr>
      <w:r>
        <w:rPr>
          <w:rFonts w:ascii="標楷體" w:eastAsia="標楷體" w:hAnsi="標楷體" w:hint="eastAsia"/>
          <w:lang w:eastAsia="zh-TW"/>
        </w:rPr>
        <w:t>附屬設備表</w:t>
      </w:r>
    </w:p>
    <w:p w14:paraId="20B223A0"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床架</w:t>
      </w:r>
      <w:r w:rsidRPr="00501CF8">
        <w:rPr>
          <w:rFonts w:ascii="標楷體" w:eastAsia="標楷體" w:hAnsi="標楷體"/>
          <w:lang w:eastAsia="zh-TW"/>
        </w:rPr>
        <w:t>{{ chk_bed_frame }}</w:t>
      </w:r>
      <w:r>
        <w:rPr>
          <w:rFonts w:ascii="標楷體" w:eastAsia="標楷體" w:hAnsi="標楷體" w:hint="eastAsia"/>
          <w:lang w:eastAsia="zh-TW"/>
        </w:rPr>
        <w:t>有，數量</w:t>
      </w:r>
      <w:r w:rsidRPr="00501CF8">
        <w:rPr>
          <w:rFonts w:ascii="標楷體" w:eastAsia="標楷體" w:hAnsi="標楷體"/>
          <w:lang w:eastAsia="zh-TW"/>
        </w:rPr>
        <w:t>{{ num_bed_frame }}</w:t>
      </w:r>
    </w:p>
    <w:p w14:paraId="6D0D782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床墊</w:t>
      </w:r>
      <w:r w:rsidRPr="00501CF8">
        <w:rPr>
          <w:rFonts w:ascii="標楷體" w:eastAsia="標楷體" w:hAnsi="標楷體"/>
          <w:lang w:eastAsia="zh-TW"/>
        </w:rPr>
        <w:t>{{ chk_mattress }}</w:t>
      </w:r>
      <w:r>
        <w:rPr>
          <w:rFonts w:ascii="標楷體" w:eastAsia="標楷體" w:hAnsi="標楷體" w:hint="eastAsia"/>
          <w:lang w:eastAsia="zh-TW"/>
        </w:rPr>
        <w:t>有，數量</w:t>
      </w:r>
      <w:r w:rsidRPr="00501CF8">
        <w:rPr>
          <w:rFonts w:ascii="標楷體" w:eastAsia="標楷體" w:hAnsi="標楷體"/>
          <w:lang w:eastAsia="zh-TW"/>
        </w:rPr>
        <w:t>{{ num_mattress }}</w:t>
      </w:r>
    </w:p>
    <w:p w14:paraId="38C777DD"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衣櫃</w:t>
      </w:r>
      <w:r w:rsidRPr="00501CF8">
        <w:rPr>
          <w:rFonts w:ascii="標楷體" w:eastAsia="標楷體" w:hAnsi="標楷體"/>
          <w:lang w:eastAsia="zh-TW"/>
        </w:rPr>
        <w:t>{{ chk_wardrobe }}</w:t>
      </w:r>
      <w:r>
        <w:rPr>
          <w:rFonts w:ascii="標楷體" w:eastAsia="標楷體" w:hAnsi="標楷體" w:hint="eastAsia"/>
          <w:lang w:eastAsia="zh-TW"/>
        </w:rPr>
        <w:t>有，數量</w:t>
      </w:r>
      <w:r w:rsidRPr="00501CF8">
        <w:rPr>
          <w:rFonts w:ascii="標楷體" w:eastAsia="標楷體" w:hAnsi="標楷體"/>
          <w:lang w:eastAsia="zh-TW"/>
        </w:rPr>
        <w:t>{{ num_wardrobe }}</w:t>
      </w:r>
    </w:p>
    <w:p w14:paraId="574E3153"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桌子</w:t>
      </w:r>
      <w:r w:rsidRPr="00501CF8">
        <w:rPr>
          <w:rFonts w:ascii="標楷體" w:eastAsia="標楷體" w:hAnsi="標楷體"/>
          <w:lang w:eastAsia="zh-TW"/>
        </w:rPr>
        <w:t>{{ chk_table }}</w:t>
      </w:r>
      <w:r>
        <w:rPr>
          <w:rFonts w:ascii="標楷體" w:eastAsia="標楷體" w:hAnsi="標楷體" w:hint="eastAsia"/>
          <w:lang w:eastAsia="zh-TW"/>
        </w:rPr>
        <w:t>有，數量</w:t>
      </w:r>
      <w:r w:rsidRPr="00501CF8">
        <w:rPr>
          <w:rFonts w:ascii="標楷體" w:eastAsia="標楷體" w:hAnsi="標楷體"/>
          <w:lang w:eastAsia="zh-TW"/>
        </w:rPr>
        <w:t>{{ num_table }}</w:t>
      </w:r>
    </w:p>
    <w:p w14:paraId="6DC72766"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椅子</w:t>
      </w:r>
      <w:r w:rsidRPr="00501CF8">
        <w:rPr>
          <w:rFonts w:ascii="標楷體" w:eastAsia="標楷體" w:hAnsi="標楷體"/>
          <w:lang w:eastAsia="zh-TW"/>
        </w:rPr>
        <w:t>{{ chk_chair }}</w:t>
      </w:r>
      <w:r>
        <w:rPr>
          <w:rFonts w:ascii="標楷體" w:eastAsia="標楷體" w:hAnsi="標楷體" w:hint="eastAsia"/>
          <w:lang w:eastAsia="zh-TW"/>
        </w:rPr>
        <w:t>有，數量</w:t>
      </w:r>
      <w:r w:rsidRPr="00501CF8">
        <w:rPr>
          <w:rFonts w:ascii="標楷體" w:eastAsia="標楷體" w:hAnsi="標楷體"/>
          <w:lang w:eastAsia="zh-TW"/>
        </w:rPr>
        <w:t>{{ num_chair }}</w:t>
      </w:r>
    </w:p>
    <w:p w14:paraId="0C3F63A0"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沙發</w:t>
      </w:r>
      <w:r w:rsidRPr="00501CF8">
        <w:rPr>
          <w:rFonts w:ascii="標楷體" w:eastAsia="標楷體" w:hAnsi="標楷體"/>
          <w:lang w:eastAsia="zh-TW"/>
        </w:rPr>
        <w:t>{{ chk_sofa }}</w:t>
      </w:r>
      <w:r>
        <w:rPr>
          <w:rFonts w:ascii="標楷體" w:eastAsia="標楷體" w:hAnsi="標楷體" w:hint="eastAsia"/>
          <w:lang w:eastAsia="zh-TW"/>
        </w:rPr>
        <w:t>有，數量</w:t>
      </w:r>
      <w:r w:rsidRPr="00501CF8">
        <w:rPr>
          <w:rFonts w:ascii="標楷體" w:eastAsia="標楷體" w:hAnsi="標楷體"/>
          <w:lang w:eastAsia="zh-TW"/>
        </w:rPr>
        <w:t>{{ num_sofa }}</w:t>
      </w:r>
    </w:p>
    <w:p w14:paraId="76DDB66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茶几</w:t>
      </w:r>
      <w:r w:rsidRPr="00501CF8">
        <w:rPr>
          <w:rFonts w:ascii="標楷體" w:eastAsia="標楷體" w:hAnsi="標楷體"/>
          <w:lang w:eastAsia="zh-TW"/>
        </w:rPr>
        <w:t>{{ chk_tea_table }}</w:t>
      </w:r>
      <w:r>
        <w:rPr>
          <w:rFonts w:ascii="標楷體" w:eastAsia="標楷體" w:hAnsi="標楷體" w:hint="eastAsia"/>
          <w:lang w:eastAsia="zh-TW"/>
        </w:rPr>
        <w:t>有，數量</w:t>
      </w:r>
      <w:r w:rsidRPr="00501CF8">
        <w:rPr>
          <w:rFonts w:ascii="標楷體" w:eastAsia="標楷體" w:hAnsi="標楷體"/>
          <w:lang w:eastAsia="zh-TW"/>
        </w:rPr>
        <w:t>{{ num_tea_table }}</w:t>
      </w:r>
    </w:p>
    <w:p w14:paraId="32AC9AD7"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冷氣機</w:t>
      </w:r>
      <w:r w:rsidRPr="00501CF8">
        <w:rPr>
          <w:rFonts w:ascii="標楷體" w:eastAsia="標楷體" w:hAnsi="標楷體"/>
          <w:lang w:eastAsia="zh-TW"/>
        </w:rPr>
        <w:t>{{ chk_ac }}</w:t>
      </w:r>
      <w:r>
        <w:rPr>
          <w:rFonts w:ascii="標楷體" w:eastAsia="標楷體" w:hAnsi="標楷體" w:hint="eastAsia"/>
          <w:lang w:eastAsia="zh-TW"/>
        </w:rPr>
        <w:t>有，數量</w:t>
      </w:r>
      <w:r w:rsidRPr="00501CF8">
        <w:rPr>
          <w:rFonts w:ascii="標楷體" w:eastAsia="標楷體" w:hAnsi="標楷體"/>
          <w:lang w:eastAsia="zh-TW"/>
        </w:rPr>
        <w:t>{{ num_ac }}</w:t>
      </w:r>
    </w:p>
    <w:p w14:paraId="22BCEDC5"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冰箱</w:t>
      </w:r>
      <w:r w:rsidRPr="00501CF8">
        <w:rPr>
          <w:rFonts w:ascii="標楷體" w:eastAsia="標楷體" w:hAnsi="標楷體"/>
          <w:lang w:eastAsia="zh-TW"/>
        </w:rPr>
        <w:t>{{ chk_fridge }}</w:t>
      </w:r>
      <w:r>
        <w:rPr>
          <w:rFonts w:ascii="標楷體" w:eastAsia="標楷體" w:hAnsi="標楷體" w:hint="eastAsia"/>
          <w:lang w:eastAsia="zh-TW"/>
        </w:rPr>
        <w:t>有，數量</w:t>
      </w:r>
      <w:r w:rsidRPr="00501CF8">
        <w:rPr>
          <w:rFonts w:ascii="標楷體" w:eastAsia="標楷體" w:hAnsi="標楷體"/>
          <w:lang w:eastAsia="zh-TW"/>
        </w:rPr>
        <w:t>{{ num_fridge }}</w:t>
      </w:r>
    </w:p>
    <w:p w14:paraId="44FA52D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洗衣機</w:t>
      </w:r>
      <w:r w:rsidRPr="00501CF8">
        <w:rPr>
          <w:rFonts w:ascii="標楷體" w:eastAsia="標楷體" w:hAnsi="標楷體"/>
          <w:lang w:eastAsia="zh-TW"/>
        </w:rPr>
        <w:t>{{ chk_washer }}</w:t>
      </w:r>
      <w:r>
        <w:rPr>
          <w:rFonts w:ascii="標楷體" w:eastAsia="標楷體" w:hAnsi="標楷體" w:hint="eastAsia"/>
          <w:lang w:eastAsia="zh-TW"/>
        </w:rPr>
        <w:t>有，數量</w:t>
      </w:r>
      <w:r w:rsidRPr="00501CF8">
        <w:rPr>
          <w:rFonts w:ascii="標楷體" w:eastAsia="標楷體" w:hAnsi="標楷體"/>
          <w:lang w:eastAsia="zh-TW"/>
        </w:rPr>
        <w:t>{{ num_washer }}</w:t>
      </w:r>
    </w:p>
    <w:p w14:paraId="5249E03F"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電視機</w:t>
      </w:r>
      <w:r w:rsidRPr="00501CF8">
        <w:rPr>
          <w:rFonts w:ascii="標楷體" w:eastAsia="標楷體" w:hAnsi="標楷體"/>
          <w:lang w:eastAsia="zh-TW"/>
        </w:rPr>
        <w:t>{{ chk_tv }}</w:t>
      </w:r>
      <w:r>
        <w:rPr>
          <w:rFonts w:ascii="標楷體" w:eastAsia="標楷體" w:hAnsi="標楷體" w:hint="eastAsia"/>
          <w:lang w:eastAsia="zh-TW"/>
        </w:rPr>
        <w:t>有，數量</w:t>
      </w:r>
      <w:r w:rsidRPr="00501CF8">
        <w:rPr>
          <w:rFonts w:ascii="標楷體" w:eastAsia="標楷體" w:hAnsi="標楷體"/>
          <w:lang w:eastAsia="zh-TW"/>
        </w:rPr>
        <w:t>{{ num_tv }}</w:t>
      </w:r>
    </w:p>
    <w:p w14:paraId="772CA34E"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熱水器</w:t>
      </w:r>
      <w:r w:rsidRPr="00501CF8">
        <w:rPr>
          <w:rFonts w:ascii="標楷體" w:eastAsia="標楷體" w:hAnsi="標楷體"/>
          <w:lang w:eastAsia="zh-TW"/>
        </w:rPr>
        <w:t>{{ chk_heater }}</w:t>
      </w:r>
      <w:r>
        <w:rPr>
          <w:rFonts w:ascii="標楷體" w:eastAsia="標楷體" w:hAnsi="標楷體" w:hint="eastAsia"/>
          <w:lang w:eastAsia="zh-TW"/>
        </w:rPr>
        <w:t>有，數量</w:t>
      </w:r>
      <w:r w:rsidRPr="00501CF8">
        <w:rPr>
          <w:rFonts w:ascii="標楷體" w:eastAsia="標楷體" w:hAnsi="標楷體"/>
          <w:lang w:eastAsia="zh-TW"/>
        </w:rPr>
        <w:t>{{ num_heater }}</w:t>
      </w:r>
    </w:p>
    <w:p w14:paraId="0681E00D"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電磁爐</w:t>
      </w:r>
      <w:r w:rsidRPr="00501CF8">
        <w:rPr>
          <w:rFonts w:ascii="標楷體" w:eastAsia="標楷體" w:hAnsi="標楷體"/>
          <w:lang w:eastAsia="zh-TW"/>
        </w:rPr>
        <w:t>{{ chk_cooker }}</w:t>
      </w:r>
      <w:r>
        <w:rPr>
          <w:rFonts w:ascii="標楷體" w:eastAsia="標楷體" w:hAnsi="標楷體" w:hint="eastAsia"/>
          <w:lang w:eastAsia="zh-TW"/>
        </w:rPr>
        <w:t>有，數量</w:t>
      </w:r>
      <w:r w:rsidRPr="00501CF8">
        <w:rPr>
          <w:rFonts w:ascii="標楷體" w:eastAsia="標楷體" w:hAnsi="標楷體"/>
          <w:lang w:eastAsia="zh-TW"/>
        </w:rPr>
        <w:t>{{ num_cooker }}</w:t>
      </w:r>
    </w:p>
    <w:p w14:paraId="3F7CF7D0" w14:textId="77777777" w:rsidR="00D96776" w:rsidRPr="00501CF8" w:rsidRDefault="00D96776" w:rsidP="00D96776">
      <w:pPr>
        <w:jc w:val="center"/>
        <w:rPr>
          <w:rFonts w:ascii="標楷體" w:eastAsia="標楷體" w:hAnsi="標楷體"/>
          <w:lang w:eastAsia="zh-TW"/>
        </w:rPr>
      </w:pPr>
      <w:r w:rsidRPr="00501CF8">
        <w:rPr>
          <w:rFonts w:ascii="標楷體" w:eastAsia="標楷體" w:hAnsi="標楷體"/>
          <w:b/>
          <w:bCs/>
          <w:lang w:eastAsia="zh-TW"/>
        </w:rPr>
        <w:t>燈具</w:t>
      </w:r>
      <w:r w:rsidRPr="00501CF8">
        <w:rPr>
          <w:rFonts w:ascii="標楷體" w:eastAsia="標楷體" w:hAnsi="標楷體"/>
          <w:lang w:eastAsia="zh-TW"/>
        </w:rPr>
        <w:t>{{ chk_lighting }}</w:t>
      </w:r>
      <w:r>
        <w:rPr>
          <w:rFonts w:ascii="標楷體" w:eastAsia="標楷體" w:hAnsi="標楷體" w:hint="eastAsia"/>
          <w:lang w:eastAsia="zh-TW"/>
        </w:rPr>
        <w:t>有，數量</w:t>
      </w:r>
      <w:r w:rsidRPr="00501CF8">
        <w:rPr>
          <w:rFonts w:ascii="標楷體" w:eastAsia="標楷體" w:hAnsi="標楷體"/>
          <w:lang w:eastAsia="zh-TW"/>
        </w:rPr>
        <w:t>{{ num_lighting }}</w:t>
      </w:r>
    </w:p>
    <w:p w14:paraId="383BBD0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馬桶</w:t>
      </w:r>
      <w:r w:rsidRPr="00501CF8">
        <w:rPr>
          <w:rFonts w:ascii="標楷體" w:eastAsia="標楷體" w:hAnsi="標楷體"/>
          <w:lang w:eastAsia="zh-TW"/>
        </w:rPr>
        <w:t>{{ chk_toilet }}</w:t>
      </w:r>
      <w:r>
        <w:rPr>
          <w:rFonts w:ascii="標楷體" w:eastAsia="標楷體" w:hAnsi="標楷體" w:hint="eastAsia"/>
          <w:lang w:eastAsia="zh-TW"/>
        </w:rPr>
        <w:t>有，數量</w:t>
      </w:r>
      <w:r w:rsidRPr="00501CF8">
        <w:rPr>
          <w:rFonts w:ascii="標楷體" w:eastAsia="標楷體" w:hAnsi="標楷體"/>
          <w:lang w:eastAsia="zh-TW"/>
        </w:rPr>
        <w:t>{{ num_toilet }}</w:t>
      </w:r>
    </w:p>
    <w:p w14:paraId="66CFA6E8"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洗手台</w:t>
      </w:r>
      <w:r w:rsidRPr="00501CF8">
        <w:rPr>
          <w:rFonts w:ascii="標楷體" w:eastAsia="標楷體" w:hAnsi="標楷體"/>
          <w:lang w:eastAsia="zh-TW"/>
        </w:rPr>
        <w:t>{{ chk_sink }}</w:t>
      </w:r>
      <w:r>
        <w:rPr>
          <w:rFonts w:ascii="標楷體" w:eastAsia="標楷體" w:hAnsi="標楷體" w:hint="eastAsia"/>
          <w:lang w:eastAsia="zh-TW"/>
        </w:rPr>
        <w:t>有，數量</w:t>
      </w:r>
      <w:r w:rsidRPr="00501CF8">
        <w:rPr>
          <w:rFonts w:ascii="標楷體" w:eastAsia="標楷體" w:hAnsi="標楷體"/>
          <w:lang w:eastAsia="zh-TW"/>
        </w:rPr>
        <w:t>{{ num_sink }}</w:t>
      </w:r>
    </w:p>
    <w:p w14:paraId="47430BAA" w14:textId="77777777" w:rsidR="00D96776" w:rsidRDefault="00D96776" w:rsidP="00D96776">
      <w:pPr>
        <w:jc w:val="center"/>
        <w:rPr>
          <w:rFonts w:ascii="標楷體" w:eastAsia="標楷體" w:hAnsi="標楷體"/>
          <w:lang w:eastAsia="zh-TW"/>
        </w:rPr>
      </w:pPr>
      <w:r w:rsidRPr="00501CF8">
        <w:rPr>
          <w:rFonts w:ascii="標楷體" w:eastAsia="標楷體" w:hAnsi="標楷體"/>
          <w:b/>
          <w:bCs/>
          <w:lang w:eastAsia="zh-TW"/>
        </w:rPr>
        <w:t>蓮蓬頭</w:t>
      </w:r>
      <w:r w:rsidRPr="00501CF8">
        <w:rPr>
          <w:rFonts w:ascii="標楷體" w:eastAsia="標楷體" w:hAnsi="標楷體"/>
          <w:lang w:eastAsia="zh-TW"/>
        </w:rPr>
        <w:t>{{ chk_shower }}</w:t>
      </w:r>
      <w:r>
        <w:rPr>
          <w:rFonts w:ascii="標楷體" w:eastAsia="標楷體" w:hAnsi="標楷體" w:hint="eastAsia"/>
          <w:lang w:eastAsia="zh-TW"/>
        </w:rPr>
        <w:t>有，數量</w:t>
      </w:r>
      <w:r w:rsidRPr="00501CF8">
        <w:rPr>
          <w:rFonts w:ascii="標楷體" w:eastAsia="標楷體" w:hAnsi="標楷體"/>
          <w:lang w:eastAsia="zh-TW"/>
        </w:rPr>
        <w:t>{{ num_shower }}</w:t>
      </w:r>
    </w:p>
    <w:p w14:paraId="72235C7C" w14:textId="77777777" w:rsidR="00D96776" w:rsidRPr="00FD7D00" w:rsidRDefault="00D96776" w:rsidP="00D96776">
      <w:pPr>
        <w:jc w:val="center"/>
        <w:rPr>
          <w:rFonts w:ascii="標楷體" w:eastAsia="標楷體" w:hAnsi="標楷體"/>
          <w:b/>
          <w:bCs/>
          <w:lang w:eastAsia="zh-TW"/>
        </w:rPr>
      </w:pPr>
      <w:r w:rsidRPr="00FD7D00">
        <w:rPr>
          <w:rFonts w:ascii="標楷體" w:eastAsia="標楷體" w:hAnsi="標楷體" w:hint="eastAsia"/>
          <w:b/>
          <w:bCs/>
          <w:lang w:eastAsia="zh-TW"/>
        </w:rPr>
        <w:t>其他</w:t>
      </w:r>
      <w:r w:rsidRPr="00FD7D00">
        <w:rPr>
          <w:rFonts w:ascii="標楷體" w:eastAsia="標楷體" w:hAnsi="標楷體"/>
          <w:b/>
          <w:bCs/>
          <w:lang w:eastAsia="zh-TW"/>
        </w:rPr>
        <w:t>{{ chk_</w:t>
      </w:r>
      <w:r w:rsidRPr="00FD7D00">
        <w:rPr>
          <w:rFonts w:ascii="標楷體" w:eastAsia="標楷體" w:hAnsi="標楷體" w:hint="eastAsia"/>
          <w:b/>
          <w:bCs/>
          <w:lang w:eastAsia="zh-TW"/>
        </w:rPr>
        <w:t>other</w:t>
      </w:r>
      <w:r w:rsidRPr="00FD7D00">
        <w:rPr>
          <w:rFonts w:ascii="標楷體" w:eastAsia="標楷體" w:hAnsi="標楷體"/>
          <w:b/>
          <w:bCs/>
          <w:lang w:eastAsia="zh-TW"/>
        </w:rPr>
        <w:t xml:space="preserve"> }}</w:t>
      </w:r>
      <w:r w:rsidRPr="00FD7D00">
        <w:rPr>
          <w:rFonts w:ascii="標楷體" w:eastAsia="標楷體" w:hAnsi="標楷體" w:hint="eastAsia"/>
          <w:b/>
          <w:bCs/>
          <w:lang w:eastAsia="zh-TW"/>
        </w:rPr>
        <w:t>有 {{textarea_other}}</w:t>
      </w:r>
    </w:p>
    <w:p w14:paraId="567213B8" w14:textId="77777777" w:rsidR="003E2140" w:rsidRPr="00D96776" w:rsidRDefault="003E2140" w:rsidP="009E794A">
      <w:pPr>
        <w:jc w:val="center"/>
        <w:rPr>
          <w:rFonts w:ascii="標楷體" w:eastAsia="標楷體" w:hAnsi="標楷體"/>
          <w:lang w:eastAsia="zh-TW"/>
        </w:rPr>
      </w:pPr>
    </w:p>
    <w:p w14:paraId="3DDDAD97" w14:textId="77777777" w:rsidR="003E2140" w:rsidRDefault="003E2140" w:rsidP="009E794A">
      <w:pPr>
        <w:jc w:val="center"/>
        <w:rPr>
          <w:rFonts w:ascii="標楷體" w:eastAsia="標楷體" w:hAnsi="標楷體"/>
          <w:lang w:eastAsia="zh-TW"/>
        </w:rPr>
      </w:pPr>
    </w:p>
    <w:p w14:paraId="0AA49D10" w14:textId="77777777" w:rsidR="003E2140" w:rsidRDefault="003E2140" w:rsidP="009E794A">
      <w:pPr>
        <w:jc w:val="center"/>
        <w:rPr>
          <w:rFonts w:ascii="標楷體" w:eastAsia="標楷體" w:hAnsi="標楷體"/>
          <w:lang w:eastAsia="zh-TW"/>
        </w:rPr>
      </w:pPr>
    </w:p>
    <w:p w14:paraId="318E7061" w14:textId="77777777" w:rsidR="005A4565" w:rsidRDefault="005A4565" w:rsidP="009E794A">
      <w:pPr>
        <w:jc w:val="center"/>
        <w:rPr>
          <w:rFonts w:ascii="標楷體" w:eastAsia="標楷體" w:hAnsi="標楷體"/>
          <w:lang w:eastAsia="zh-TW"/>
        </w:rPr>
      </w:pPr>
    </w:p>
    <w:p w14:paraId="26CA7179" w14:textId="77777777" w:rsidR="005A4565" w:rsidRPr="005E0F10" w:rsidRDefault="005A4565" w:rsidP="009E794A">
      <w:pPr>
        <w:jc w:val="center"/>
        <w:rPr>
          <w:rFonts w:ascii="標楷體" w:eastAsia="標楷體" w:hAnsi="標楷體"/>
          <w:lang w:eastAsia="zh-TW"/>
        </w:rPr>
      </w:pPr>
    </w:p>
    <w:sectPr w:rsidR="005A4565" w:rsidRPr="005E0F10" w:rsidSect="005E0F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7D636" w14:textId="77777777" w:rsidR="00FA6112" w:rsidRDefault="00FA6112" w:rsidP="00862D3A">
      <w:pPr>
        <w:spacing w:after="0" w:line="240" w:lineRule="auto"/>
      </w:pPr>
      <w:r>
        <w:separator/>
      </w:r>
    </w:p>
  </w:endnote>
  <w:endnote w:type="continuationSeparator" w:id="0">
    <w:p w14:paraId="143E498F" w14:textId="77777777" w:rsidR="00FA6112" w:rsidRDefault="00FA6112" w:rsidP="00862D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DFAD" w14:textId="77777777" w:rsidR="00FA6112" w:rsidRDefault="00FA6112" w:rsidP="00862D3A">
      <w:pPr>
        <w:spacing w:after="0" w:line="240" w:lineRule="auto"/>
      </w:pPr>
      <w:r>
        <w:separator/>
      </w:r>
    </w:p>
  </w:footnote>
  <w:footnote w:type="continuationSeparator" w:id="0">
    <w:p w14:paraId="18B01BB6" w14:textId="77777777" w:rsidR="00FA6112" w:rsidRDefault="00FA6112" w:rsidP="00862D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216F8C"/>
    <w:multiLevelType w:val="multilevel"/>
    <w:tmpl w:val="384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62D4C"/>
    <w:multiLevelType w:val="multilevel"/>
    <w:tmpl w:val="F46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147828">
    <w:abstractNumId w:val="8"/>
  </w:num>
  <w:num w:numId="2" w16cid:durableId="286815152">
    <w:abstractNumId w:val="6"/>
  </w:num>
  <w:num w:numId="3" w16cid:durableId="445276947">
    <w:abstractNumId w:val="5"/>
  </w:num>
  <w:num w:numId="4" w16cid:durableId="1890418461">
    <w:abstractNumId w:val="4"/>
  </w:num>
  <w:num w:numId="5" w16cid:durableId="1429693072">
    <w:abstractNumId w:val="7"/>
  </w:num>
  <w:num w:numId="6" w16cid:durableId="1007902082">
    <w:abstractNumId w:val="3"/>
  </w:num>
  <w:num w:numId="7" w16cid:durableId="1557550735">
    <w:abstractNumId w:val="2"/>
  </w:num>
  <w:num w:numId="8" w16cid:durableId="1637221696">
    <w:abstractNumId w:val="1"/>
  </w:num>
  <w:num w:numId="9" w16cid:durableId="606429421">
    <w:abstractNumId w:val="0"/>
  </w:num>
  <w:num w:numId="10" w16cid:durableId="1008946602">
    <w:abstractNumId w:val="9"/>
  </w:num>
  <w:num w:numId="11" w16cid:durableId="5491513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77C"/>
    <w:rsid w:val="002734C5"/>
    <w:rsid w:val="0029639D"/>
    <w:rsid w:val="002B2BD2"/>
    <w:rsid w:val="00307F31"/>
    <w:rsid w:val="00326F90"/>
    <w:rsid w:val="003E2140"/>
    <w:rsid w:val="003E50C3"/>
    <w:rsid w:val="003F552B"/>
    <w:rsid w:val="00465300"/>
    <w:rsid w:val="004C18FC"/>
    <w:rsid w:val="005A4565"/>
    <w:rsid w:val="005D5755"/>
    <w:rsid w:val="005E0F10"/>
    <w:rsid w:val="00606A8D"/>
    <w:rsid w:val="007370C1"/>
    <w:rsid w:val="00841E63"/>
    <w:rsid w:val="00862D3A"/>
    <w:rsid w:val="0089201B"/>
    <w:rsid w:val="009161F2"/>
    <w:rsid w:val="009A43C2"/>
    <w:rsid w:val="009E794A"/>
    <w:rsid w:val="00AA1D8D"/>
    <w:rsid w:val="00B33D7F"/>
    <w:rsid w:val="00B47730"/>
    <w:rsid w:val="00BB3A1E"/>
    <w:rsid w:val="00CB0664"/>
    <w:rsid w:val="00CD16D1"/>
    <w:rsid w:val="00D96776"/>
    <w:rsid w:val="00E0156E"/>
    <w:rsid w:val="00E20749"/>
    <w:rsid w:val="00E33394"/>
    <w:rsid w:val="00E46531"/>
    <w:rsid w:val="00EA01F2"/>
    <w:rsid w:val="00EB45D3"/>
    <w:rsid w:val="00FA6112"/>
    <w:rsid w:val="00FC2D1F"/>
    <w:rsid w:val="00FC693F"/>
    <w:rsid w:val="00FD07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DE25EF"/>
  <w14:defaultImageDpi w14:val="300"/>
  <w15:docId w15:val="{67BFBAE4-77F1-41DA-B4D9-6B81E533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8</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migo</cp:lastModifiedBy>
  <cp:revision>14</cp:revision>
  <dcterms:created xsi:type="dcterms:W3CDTF">2013-12-23T23:15:00Z</dcterms:created>
  <dcterms:modified xsi:type="dcterms:W3CDTF">2026-09-23T09:03:00Z</dcterms:modified>
  <cp:category/>
</cp:coreProperties>
</file>